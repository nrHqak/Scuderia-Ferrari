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E0770E" w14:paraId="6483827D" w14:textId="77777777">
        <w:tc>
          <w:tcPr>
            <w:tcW w:w="9071" w:type="dxa"/>
            <w:shd w:val="clear" w:color="auto" w:fill="1A1A1A"/>
          </w:tcPr>
          <w:p w14:paraId="3028C659" w14:textId="77777777" w:rsidR="00E0770E" w:rsidRDefault="00E0770E"/>
          <w:p w14:paraId="39E8ED29" w14:textId="77777777" w:rsidR="004B4038" w:rsidRDefault="00000000">
            <w:pPr>
              <w:spacing w:before="200" w:after="40"/>
              <w:rPr>
                <w:color w:val="AAAAAA"/>
                <w:sz w:val="18"/>
                <w:lang w:val="ru-RU"/>
              </w:rPr>
            </w:pPr>
            <w:r>
              <w:rPr>
                <w:color w:val="AAAAAA"/>
                <w:sz w:val="18"/>
              </w:rPr>
              <w:t xml:space="preserve">WRO Future Engineers </w:t>
            </w:r>
          </w:p>
          <w:p w14:paraId="274E187A" w14:textId="7CC8AEDA" w:rsidR="00E0770E" w:rsidRDefault="00000000">
            <w:pPr>
              <w:spacing w:before="200" w:after="40"/>
            </w:pPr>
            <w:r>
              <w:rPr>
                <w:color w:val="AAAAAA"/>
                <w:sz w:val="18"/>
              </w:rPr>
              <w:t xml:space="preserve"> Инженерный журнал</w:t>
            </w:r>
          </w:p>
          <w:p w14:paraId="7A0DD97B" w14:textId="77777777" w:rsidR="00E0770E" w:rsidRDefault="00000000">
            <w:pPr>
              <w:spacing w:after="60"/>
            </w:pPr>
            <w:r>
              <w:rPr>
                <w:b/>
                <w:color w:val="FFFFFF"/>
                <w:sz w:val="64"/>
              </w:rPr>
              <w:t xml:space="preserve">Scuderia </w:t>
            </w:r>
            <w:r>
              <w:rPr>
                <w:b/>
                <w:color w:val="DC0000"/>
                <w:sz w:val="64"/>
              </w:rPr>
              <w:t>Ferrari</w:t>
            </w:r>
          </w:p>
          <w:p w14:paraId="005D49BC" w14:textId="77777777" w:rsidR="00E0770E" w:rsidRPr="004B4038" w:rsidRDefault="00000000">
            <w:pPr>
              <w:spacing w:after="40"/>
              <w:rPr>
                <w:lang w:val="ru-RU"/>
              </w:rPr>
            </w:pPr>
            <w:r w:rsidRPr="004B4038">
              <w:rPr>
                <w:color w:val="CCCCCC"/>
                <w:sz w:val="24"/>
                <w:lang w:val="ru-RU"/>
              </w:rPr>
              <w:t>Автономный робот — Полная техническая документация</w:t>
            </w:r>
          </w:p>
          <w:p w14:paraId="15E26321" w14:textId="77777777" w:rsidR="00E0770E" w:rsidRPr="004B4038" w:rsidRDefault="00000000">
            <w:pPr>
              <w:spacing w:after="20"/>
              <w:rPr>
                <w:lang w:val="ru-RU"/>
              </w:rPr>
            </w:pPr>
            <w:proofErr w:type="gramStart"/>
            <w:r w:rsidRPr="004B4038">
              <w:rPr>
                <w:b/>
                <w:color w:val="AAAAAA"/>
                <w:sz w:val="20"/>
                <w:lang w:val="ru-RU"/>
              </w:rPr>
              <w:t xml:space="preserve">Контроллер:  </w:t>
            </w:r>
            <w:r>
              <w:rPr>
                <w:color w:val="FFFFFF"/>
                <w:sz w:val="20"/>
              </w:rPr>
              <w:t>Arduino</w:t>
            </w:r>
            <w:proofErr w:type="gramEnd"/>
            <w:r w:rsidRPr="004B4038">
              <w:rPr>
                <w:color w:val="FFFFFF"/>
                <w:sz w:val="20"/>
                <w:lang w:val="ru-RU"/>
              </w:rPr>
              <w:t xml:space="preserve"> </w:t>
            </w:r>
            <w:r>
              <w:rPr>
                <w:color w:val="FFFFFF"/>
                <w:sz w:val="20"/>
              </w:rPr>
              <w:t>Mega</w:t>
            </w:r>
            <w:r w:rsidRPr="004B4038">
              <w:rPr>
                <w:color w:val="FFFFFF"/>
                <w:sz w:val="20"/>
                <w:lang w:val="ru-RU"/>
              </w:rPr>
              <w:t xml:space="preserve"> / </w:t>
            </w:r>
            <w:r>
              <w:rPr>
                <w:color w:val="FFFFFF"/>
                <w:sz w:val="20"/>
              </w:rPr>
              <w:t>Uno</w:t>
            </w:r>
          </w:p>
          <w:p w14:paraId="29019473" w14:textId="77777777" w:rsidR="00E0770E" w:rsidRPr="004B4038" w:rsidRDefault="00000000">
            <w:pPr>
              <w:spacing w:after="20"/>
              <w:rPr>
                <w:lang w:val="ru-RU"/>
              </w:rPr>
            </w:pPr>
            <w:r w:rsidRPr="004B4038">
              <w:rPr>
                <w:b/>
                <w:color w:val="AAAAAA"/>
                <w:sz w:val="20"/>
                <w:lang w:val="ru-RU"/>
              </w:rPr>
              <w:t xml:space="preserve">Язык </w:t>
            </w:r>
            <w:proofErr w:type="gramStart"/>
            <w:r w:rsidRPr="004B4038">
              <w:rPr>
                <w:b/>
                <w:color w:val="AAAAAA"/>
                <w:sz w:val="20"/>
                <w:lang w:val="ru-RU"/>
              </w:rPr>
              <w:t xml:space="preserve">программирования:  </w:t>
            </w:r>
            <w:r>
              <w:rPr>
                <w:color w:val="FFFFFF"/>
                <w:sz w:val="20"/>
              </w:rPr>
              <w:t>C</w:t>
            </w:r>
            <w:r w:rsidRPr="004B4038">
              <w:rPr>
                <w:color w:val="FFFFFF"/>
                <w:sz w:val="20"/>
                <w:lang w:val="ru-RU"/>
              </w:rPr>
              <w:t>++</w:t>
            </w:r>
            <w:proofErr w:type="gramEnd"/>
            <w:r w:rsidRPr="004B4038">
              <w:rPr>
                <w:color w:val="FFFFFF"/>
                <w:sz w:val="20"/>
                <w:lang w:val="ru-RU"/>
              </w:rPr>
              <w:t xml:space="preserve"> / </w:t>
            </w:r>
            <w:r>
              <w:rPr>
                <w:color w:val="FFFFFF"/>
                <w:sz w:val="20"/>
              </w:rPr>
              <w:t>Arduino</w:t>
            </w:r>
            <w:r w:rsidRPr="004B4038">
              <w:rPr>
                <w:color w:val="FFFFFF"/>
                <w:sz w:val="20"/>
                <w:lang w:val="ru-RU"/>
              </w:rPr>
              <w:t xml:space="preserve"> </w:t>
            </w:r>
            <w:r>
              <w:rPr>
                <w:color w:val="FFFFFF"/>
                <w:sz w:val="20"/>
              </w:rPr>
              <w:t>IDE</w:t>
            </w:r>
          </w:p>
          <w:p w14:paraId="3CA8CF1C" w14:textId="77777777" w:rsidR="00E0770E" w:rsidRPr="004B4038" w:rsidRDefault="00000000">
            <w:pPr>
              <w:spacing w:after="20"/>
              <w:rPr>
                <w:lang w:val="ru-RU"/>
              </w:rPr>
            </w:pPr>
            <w:r w:rsidRPr="004B4038">
              <w:rPr>
                <w:b/>
                <w:color w:val="AAAAAA"/>
                <w:sz w:val="20"/>
                <w:lang w:val="ru-RU"/>
              </w:rPr>
              <w:t xml:space="preserve">Версии </w:t>
            </w:r>
            <w:proofErr w:type="gramStart"/>
            <w:r w:rsidRPr="004B4038">
              <w:rPr>
                <w:b/>
                <w:color w:val="AAAAAA"/>
                <w:sz w:val="20"/>
                <w:lang w:val="ru-RU"/>
              </w:rPr>
              <w:t xml:space="preserve">дизайна:  </w:t>
            </w:r>
            <w:r>
              <w:rPr>
                <w:color w:val="FFFFFF"/>
                <w:sz w:val="20"/>
              </w:rPr>
              <w:t>v</w:t>
            </w:r>
            <w:proofErr w:type="gramEnd"/>
            <w:r w:rsidRPr="004B4038">
              <w:rPr>
                <w:color w:val="FFFFFF"/>
                <w:sz w:val="20"/>
                <w:lang w:val="ru-RU"/>
              </w:rPr>
              <w:t xml:space="preserve">1 → </w:t>
            </w:r>
            <w:r>
              <w:rPr>
                <w:color w:val="FFFFFF"/>
                <w:sz w:val="20"/>
              </w:rPr>
              <w:t>v</w:t>
            </w:r>
            <w:r w:rsidRPr="004B4038">
              <w:rPr>
                <w:color w:val="FFFFFF"/>
                <w:sz w:val="20"/>
                <w:lang w:val="ru-RU"/>
              </w:rPr>
              <w:t xml:space="preserve">2 → </w:t>
            </w:r>
            <w:r>
              <w:rPr>
                <w:color w:val="FFFFFF"/>
                <w:sz w:val="20"/>
              </w:rPr>
              <w:t>v</w:t>
            </w:r>
            <w:r w:rsidRPr="004B4038">
              <w:rPr>
                <w:color w:val="FFFFFF"/>
                <w:sz w:val="20"/>
                <w:lang w:val="ru-RU"/>
              </w:rPr>
              <w:t>3 (текущая)</w:t>
            </w:r>
          </w:p>
          <w:p w14:paraId="331E2E3A" w14:textId="77777777" w:rsidR="00E0770E" w:rsidRPr="004B4038" w:rsidRDefault="00000000">
            <w:pPr>
              <w:spacing w:after="20"/>
              <w:rPr>
                <w:lang w:val="ru-RU"/>
              </w:rPr>
            </w:pPr>
            <w:proofErr w:type="gramStart"/>
            <w:r w:rsidRPr="004B4038">
              <w:rPr>
                <w:b/>
                <w:color w:val="AAAAAA"/>
                <w:sz w:val="20"/>
                <w:lang w:val="ru-RU"/>
              </w:rPr>
              <w:t xml:space="preserve">Привод:  </w:t>
            </w:r>
            <w:r w:rsidRPr="004B4038">
              <w:rPr>
                <w:color w:val="FFFFFF"/>
                <w:sz w:val="20"/>
                <w:lang w:val="ru-RU"/>
              </w:rPr>
              <w:t>Задний</w:t>
            </w:r>
            <w:proofErr w:type="gramEnd"/>
            <w:r w:rsidRPr="004B4038">
              <w:rPr>
                <w:color w:val="FFFFFF"/>
                <w:sz w:val="20"/>
                <w:lang w:val="ru-RU"/>
              </w:rPr>
              <w:t xml:space="preserve"> (</w:t>
            </w:r>
            <w:r>
              <w:rPr>
                <w:color w:val="FFFFFF"/>
                <w:sz w:val="20"/>
              </w:rPr>
              <w:t>N</w:t>
            </w:r>
            <w:r w:rsidRPr="004B4038">
              <w:rPr>
                <w:color w:val="FFFFFF"/>
                <w:sz w:val="20"/>
                <w:lang w:val="ru-RU"/>
              </w:rPr>
              <w:t>20 6</w:t>
            </w:r>
            <w:r>
              <w:rPr>
                <w:color w:val="FFFFFF"/>
                <w:sz w:val="20"/>
              </w:rPr>
              <w:t>V</w:t>
            </w:r>
            <w:r w:rsidRPr="004B4038">
              <w:rPr>
                <w:color w:val="FFFFFF"/>
                <w:sz w:val="20"/>
                <w:lang w:val="ru-RU"/>
              </w:rPr>
              <w:t xml:space="preserve"> 105</w:t>
            </w:r>
            <w:r>
              <w:rPr>
                <w:color w:val="FFFFFF"/>
                <w:sz w:val="20"/>
              </w:rPr>
              <w:t>RPM</w:t>
            </w:r>
            <w:r w:rsidRPr="004B4038">
              <w:rPr>
                <w:color w:val="FFFFFF"/>
                <w:sz w:val="20"/>
                <w:lang w:val="ru-RU"/>
              </w:rPr>
              <w:t xml:space="preserve"> + 3</w:t>
            </w:r>
            <w:r>
              <w:rPr>
                <w:color w:val="FFFFFF"/>
                <w:sz w:val="20"/>
              </w:rPr>
              <w:t>D</w:t>
            </w:r>
            <w:r w:rsidRPr="004B4038">
              <w:rPr>
                <w:color w:val="FFFFFF"/>
                <w:sz w:val="20"/>
                <w:lang w:val="ru-RU"/>
              </w:rPr>
              <w:t xml:space="preserve"> дифференциал)</w:t>
            </w:r>
          </w:p>
          <w:p w14:paraId="27B1A13E" w14:textId="37DF236C" w:rsidR="00E0770E" w:rsidRPr="004B4038" w:rsidRDefault="00000000" w:rsidP="004B4038">
            <w:pPr>
              <w:spacing w:after="20"/>
              <w:rPr>
                <w:lang w:val="ru-RU"/>
              </w:rPr>
            </w:pPr>
            <w:proofErr w:type="gramStart"/>
            <w:r w:rsidRPr="004B4038">
              <w:rPr>
                <w:b/>
                <w:color w:val="AAAAAA"/>
                <w:sz w:val="20"/>
                <w:lang w:val="ru-RU"/>
              </w:rPr>
              <w:t xml:space="preserve">Управление:  </w:t>
            </w:r>
            <w:r w:rsidRPr="004B4038">
              <w:rPr>
                <w:color w:val="FFFFFF"/>
                <w:sz w:val="20"/>
                <w:lang w:val="ru-RU"/>
              </w:rPr>
              <w:t>Серво</w:t>
            </w:r>
            <w:proofErr w:type="gramEnd"/>
            <w:r w:rsidRPr="004B4038">
              <w:rPr>
                <w:color w:val="FFFFFF"/>
                <w:sz w:val="20"/>
                <w:lang w:val="ru-RU"/>
              </w:rPr>
              <w:t>-мотор (передняя ось)</w:t>
            </w:r>
          </w:p>
        </w:tc>
      </w:tr>
    </w:tbl>
    <w:p w14:paraId="2431F3BE" w14:textId="77777777" w:rsidR="00E0770E" w:rsidRDefault="00E0770E"/>
    <w:p w14:paraId="2B607CF1" w14:textId="77777777" w:rsidR="00E0770E" w:rsidRDefault="00000000">
      <w:pPr>
        <w:pBdr>
          <w:bottom w:val="single" w:sz="6" w:space="4" w:color="DC0000"/>
        </w:pBdr>
        <w:spacing w:before="160" w:after="80"/>
      </w:pPr>
      <w:r>
        <w:rPr>
          <w:b/>
          <w:color w:val="DC0000"/>
          <w:sz w:val="32"/>
        </w:rPr>
        <w:t>Мобильность и механическое проектирование</w:t>
      </w:r>
    </w:p>
    <w:p w14:paraId="2FA5F6E1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1.1  Архитектура трансмиссии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14:paraId="5B5AF6A6" w14:textId="77777777">
        <w:tc>
          <w:tcPr>
            <w:tcW w:w="9689" w:type="dxa"/>
            <w:shd w:val="clear" w:color="auto" w:fill="1A1A1A"/>
          </w:tcPr>
          <w:p w14:paraId="0CFCDA9A" w14:textId="77777777" w:rsidR="00E0770E" w:rsidRDefault="00000000">
            <w:r>
              <w:rPr>
                <w:b/>
                <w:color w:val="FFFFFF"/>
                <w:sz w:val="18"/>
              </w:rPr>
              <w:t>ИНЖЕНЕРНОЕ РЕШЕНИЕ</w:t>
            </w:r>
          </w:p>
        </w:tc>
      </w:tr>
      <w:tr w:rsidR="00E0770E" w:rsidRPr="004B4038" w14:paraId="7DCDD0B6" w14:textId="77777777">
        <w:tc>
          <w:tcPr>
            <w:tcW w:w="9689" w:type="dxa"/>
            <w:shd w:val="clear" w:color="auto" w:fill="FFF0F0"/>
          </w:tcPr>
          <w:p w14:paraId="4BB51AB1" w14:textId="77777777" w:rsidR="00E0770E" w:rsidRPr="004B4038" w:rsidRDefault="00000000">
            <w:pPr>
              <w:spacing w:before="60" w:after="60"/>
              <w:rPr>
                <w:lang w:val="ru-RU"/>
              </w:rPr>
            </w:pPr>
            <w:r w:rsidRPr="004B4038">
              <w:rPr>
                <w:lang w:val="ru-RU"/>
              </w:rPr>
              <w:t>Мы выбрали заднеприводную схему (</w:t>
            </w:r>
            <w:r>
              <w:t>RWD</w:t>
            </w:r>
            <w:r w:rsidRPr="004B4038">
              <w:rPr>
                <w:lang w:val="ru-RU"/>
              </w:rPr>
              <w:t xml:space="preserve">) с одним редукторным двигателем </w:t>
            </w:r>
            <w:r>
              <w:t>N</w:t>
            </w:r>
            <w:r w:rsidRPr="004B4038">
              <w:rPr>
                <w:lang w:val="ru-RU"/>
              </w:rPr>
              <w:t>20, соединённым с обоими задними колёсами через 3</w:t>
            </w:r>
            <w:r>
              <w:t>D</w:t>
            </w:r>
            <w:r w:rsidRPr="004B4038">
              <w:rPr>
                <w:lang w:val="ru-RU"/>
              </w:rPr>
              <w:t xml:space="preserve">-печатный дифференциал. Передние колёса отвечают исключительно за рулевое управление через </w:t>
            </w:r>
            <w:proofErr w:type="gramStart"/>
            <w:r w:rsidRPr="004B4038">
              <w:rPr>
                <w:lang w:val="ru-RU"/>
              </w:rPr>
              <w:t>серво-мотор</w:t>
            </w:r>
            <w:proofErr w:type="gramEnd"/>
            <w:r w:rsidRPr="004B4038">
              <w:rPr>
                <w:lang w:val="ru-RU"/>
              </w:rPr>
              <w:t>. Такая схема обеспечивает предсказуемое прямолинейное движение и упрощает программную логику.</w:t>
            </w:r>
          </w:p>
        </w:tc>
      </w:tr>
    </w:tbl>
    <w:p w14:paraId="5BCCE335" w14:textId="77777777" w:rsidR="00E0770E" w:rsidRPr="004B4038" w:rsidRDefault="00E0770E">
      <w:pPr>
        <w:rPr>
          <w:lang w:val="ru-RU"/>
        </w:rPr>
      </w:pPr>
    </w:p>
    <w:p w14:paraId="5E35434A" w14:textId="77777777" w:rsidR="00E0770E" w:rsidRDefault="00000000">
      <w:pPr>
        <w:spacing w:before="120" w:after="80"/>
      </w:pPr>
      <w:proofErr w:type="spellStart"/>
      <w:r>
        <w:rPr>
          <w:b/>
          <w:color w:val="555555"/>
        </w:rPr>
        <w:t>Характеристики</w:t>
      </w:r>
      <w:proofErr w:type="spellEnd"/>
      <w:r>
        <w:rPr>
          <w:b/>
          <w:color w:val="555555"/>
        </w:rPr>
        <w:t xml:space="preserve"> </w:t>
      </w:r>
      <w:proofErr w:type="spellStart"/>
      <w:r>
        <w:rPr>
          <w:b/>
          <w:color w:val="555555"/>
        </w:rPr>
        <w:t>двигателя</w:t>
      </w:r>
      <w:proofErr w:type="spellEnd"/>
      <w:r>
        <w:rPr>
          <w:b/>
          <w:color w:val="555555"/>
        </w:rPr>
        <w:t xml:space="preserve"> </w:t>
      </w:r>
      <w:proofErr w:type="spellStart"/>
      <w:r>
        <w:rPr>
          <w:b/>
          <w:color w:val="555555"/>
        </w:rPr>
        <w:t>привода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2"/>
        <w:gridCol w:w="5669"/>
      </w:tblGrid>
      <w:tr w:rsidR="00E0770E" w14:paraId="17674951" w14:textId="77777777">
        <w:tc>
          <w:tcPr>
            <w:tcW w:w="3402" w:type="dxa"/>
            <w:shd w:val="clear" w:color="auto" w:fill="1A1A1A"/>
          </w:tcPr>
          <w:p w14:paraId="3C636252" w14:textId="77777777" w:rsidR="00E0770E" w:rsidRDefault="00000000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5669" w:type="dxa"/>
            <w:shd w:val="clear" w:color="auto" w:fill="1A1A1A"/>
          </w:tcPr>
          <w:p w14:paraId="4BBFC7F8" w14:textId="77777777" w:rsidR="00E0770E" w:rsidRDefault="00000000"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E0770E" w:rsidRPr="004B4038" w14:paraId="4C7DFF36" w14:textId="77777777">
        <w:tc>
          <w:tcPr>
            <w:tcW w:w="3402" w:type="dxa"/>
            <w:shd w:val="clear" w:color="auto" w:fill="F7F7F7"/>
          </w:tcPr>
          <w:p w14:paraId="70746231" w14:textId="77777777" w:rsidR="00E0770E" w:rsidRDefault="00000000">
            <w:r>
              <w:rPr>
                <w:sz w:val="20"/>
              </w:rPr>
              <w:t>Модель</w:t>
            </w:r>
          </w:p>
        </w:tc>
        <w:tc>
          <w:tcPr>
            <w:tcW w:w="5669" w:type="dxa"/>
            <w:shd w:val="clear" w:color="auto" w:fill="F7F7F7"/>
          </w:tcPr>
          <w:p w14:paraId="3BE7F3BA" w14:textId="77777777" w:rsidR="00E0770E" w:rsidRPr="004B4038" w:rsidRDefault="00000000">
            <w:pPr>
              <w:rPr>
                <w:lang w:val="ru-RU"/>
              </w:rPr>
            </w:pPr>
            <w:r>
              <w:rPr>
                <w:sz w:val="20"/>
              </w:rPr>
              <w:t>N</w:t>
            </w:r>
            <w:r w:rsidRPr="004B4038">
              <w:rPr>
                <w:sz w:val="20"/>
                <w:lang w:val="ru-RU"/>
              </w:rPr>
              <w:t xml:space="preserve">20 </w:t>
            </w:r>
            <w:r>
              <w:rPr>
                <w:sz w:val="20"/>
              </w:rPr>
              <w:t>Micro</w:t>
            </w:r>
            <w:r w:rsidRPr="004B403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DC</w:t>
            </w:r>
            <w:r w:rsidRPr="004B4038">
              <w:rPr>
                <w:sz w:val="20"/>
                <w:lang w:val="ru-RU"/>
              </w:rPr>
              <w:t xml:space="preserve"> Редукторный мотор с энкодером</w:t>
            </w:r>
          </w:p>
        </w:tc>
      </w:tr>
      <w:tr w:rsidR="00E0770E" w14:paraId="52BB4268" w14:textId="77777777">
        <w:tc>
          <w:tcPr>
            <w:tcW w:w="3402" w:type="dxa"/>
            <w:shd w:val="clear" w:color="auto" w:fill="FFFFFF"/>
          </w:tcPr>
          <w:p w14:paraId="18B48FE3" w14:textId="77777777" w:rsidR="00E0770E" w:rsidRDefault="00000000">
            <w:proofErr w:type="spellStart"/>
            <w:r>
              <w:rPr>
                <w:sz w:val="20"/>
              </w:rPr>
              <w:t>Номинальное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напряжение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6200C610" w14:textId="77777777" w:rsidR="00E0770E" w:rsidRDefault="00000000">
            <w:r>
              <w:rPr>
                <w:sz w:val="20"/>
              </w:rPr>
              <w:t>6V</w:t>
            </w:r>
          </w:p>
        </w:tc>
      </w:tr>
      <w:tr w:rsidR="00E0770E" w14:paraId="35B7602E" w14:textId="77777777">
        <w:tc>
          <w:tcPr>
            <w:tcW w:w="3402" w:type="dxa"/>
            <w:shd w:val="clear" w:color="auto" w:fill="F7F7F7"/>
          </w:tcPr>
          <w:p w14:paraId="74EF6D83" w14:textId="77777777" w:rsidR="00E0770E" w:rsidRDefault="00000000">
            <w:r>
              <w:rPr>
                <w:sz w:val="20"/>
              </w:rPr>
              <w:t>Скорость</w:t>
            </w:r>
          </w:p>
        </w:tc>
        <w:tc>
          <w:tcPr>
            <w:tcW w:w="5669" w:type="dxa"/>
            <w:shd w:val="clear" w:color="auto" w:fill="F7F7F7"/>
          </w:tcPr>
          <w:p w14:paraId="204943B6" w14:textId="77777777" w:rsidR="00E0770E" w:rsidRDefault="00000000">
            <w:r>
              <w:rPr>
                <w:sz w:val="20"/>
              </w:rPr>
              <w:t>105 RPM (при номинальном напряжении)</w:t>
            </w:r>
          </w:p>
        </w:tc>
      </w:tr>
      <w:tr w:rsidR="00E0770E" w:rsidRPr="004B4038" w14:paraId="5501B8BE" w14:textId="77777777">
        <w:tc>
          <w:tcPr>
            <w:tcW w:w="3402" w:type="dxa"/>
            <w:shd w:val="clear" w:color="auto" w:fill="FFFFFF"/>
          </w:tcPr>
          <w:p w14:paraId="56F18DFD" w14:textId="77777777" w:rsidR="00E0770E" w:rsidRDefault="00000000">
            <w:r>
              <w:rPr>
                <w:sz w:val="20"/>
              </w:rPr>
              <w:t>Энкодер</w:t>
            </w:r>
          </w:p>
        </w:tc>
        <w:tc>
          <w:tcPr>
            <w:tcW w:w="5669" w:type="dxa"/>
            <w:shd w:val="clear" w:color="auto" w:fill="FFFFFF"/>
          </w:tcPr>
          <w:p w14:paraId="0BE1157B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Магнитный — обратная связь по положению</w:t>
            </w:r>
          </w:p>
        </w:tc>
      </w:tr>
      <w:tr w:rsidR="00E0770E" w:rsidRPr="004B4038" w14:paraId="5C098737" w14:textId="77777777">
        <w:tc>
          <w:tcPr>
            <w:tcW w:w="3402" w:type="dxa"/>
            <w:shd w:val="clear" w:color="auto" w:fill="F7F7F7"/>
          </w:tcPr>
          <w:p w14:paraId="3E193F8B" w14:textId="77777777" w:rsidR="00E0770E" w:rsidRDefault="00000000">
            <w:proofErr w:type="spellStart"/>
            <w:r>
              <w:rPr>
                <w:sz w:val="20"/>
              </w:rPr>
              <w:t>Дифференциал</w:t>
            </w:r>
            <w:proofErr w:type="spellEnd"/>
          </w:p>
        </w:tc>
        <w:tc>
          <w:tcPr>
            <w:tcW w:w="5669" w:type="dxa"/>
            <w:shd w:val="clear" w:color="auto" w:fill="F7F7F7"/>
          </w:tcPr>
          <w:p w14:paraId="69A78E43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3</w:t>
            </w:r>
            <w:r>
              <w:rPr>
                <w:sz w:val="20"/>
              </w:rPr>
              <w:t>D</w:t>
            </w:r>
            <w:r w:rsidRPr="004B4038">
              <w:rPr>
                <w:sz w:val="20"/>
                <w:lang w:val="ru-RU"/>
              </w:rPr>
              <w:t>-печатный (</w:t>
            </w:r>
            <w:r>
              <w:rPr>
                <w:sz w:val="20"/>
              </w:rPr>
              <w:t>PLA</w:t>
            </w:r>
            <w:r w:rsidRPr="004B4038">
              <w:rPr>
                <w:sz w:val="20"/>
                <w:lang w:val="ru-RU"/>
              </w:rPr>
              <w:t>) — передача момента на оба задних колеса</w:t>
            </w:r>
          </w:p>
        </w:tc>
      </w:tr>
      <w:tr w:rsidR="00E0770E" w:rsidRPr="004B4038" w14:paraId="239911DB" w14:textId="77777777">
        <w:tc>
          <w:tcPr>
            <w:tcW w:w="3402" w:type="dxa"/>
            <w:shd w:val="clear" w:color="auto" w:fill="FFFFFF"/>
          </w:tcPr>
          <w:p w14:paraId="749531E1" w14:textId="77777777" w:rsidR="00E0770E" w:rsidRDefault="00000000">
            <w:proofErr w:type="spellStart"/>
            <w:r>
              <w:rPr>
                <w:sz w:val="20"/>
              </w:rPr>
              <w:t>Рулевое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управление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1AA769F8" w14:textId="77777777" w:rsidR="00E0770E" w:rsidRPr="004B4038" w:rsidRDefault="00000000">
            <w:pPr>
              <w:rPr>
                <w:lang w:val="ru-RU"/>
              </w:rPr>
            </w:pPr>
            <w:proofErr w:type="gramStart"/>
            <w:r w:rsidRPr="004B4038">
              <w:rPr>
                <w:sz w:val="20"/>
                <w:lang w:val="ru-RU"/>
              </w:rPr>
              <w:t>Серво-мотор</w:t>
            </w:r>
            <w:proofErr w:type="gramEnd"/>
            <w:r w:rsidRPr="004B4038">
              <w:rPr>
                <w:sz w:val="20"/>
                <w:lang w:val="ru-RU"/>
              </w:rPr>
              <w:t xml:space="preserve"> на передней оси (Акерман-подобная геометрия)</w:t>
            </w:r>
          </w:p>
        </w:tc>
      </w:tr>
    </w:tbl>
    <w:p w14:paraId="424ED254" w14:textId="77777777" w:rsidR="00E0770E" w:rsidRPr="004B4038" w:rsidRDefault="00E0770E">
      <w:pPr>
        <w:rPr>
          <w:lang w:val="ru-RU"/>
        </w:rPr>
      </w:pPr>
    </w:p>
    <w:p w14:paraId="64E7BD33" w14:textId="77777777" w:rsidR="00E0770E" w:rsidRPr="004B4038" w:rsidRDefault="00000000">
      <w:pPr>
        <w:spacing w:before="120" w:after="80"/>
        <w:rPr>
          <w:lang w:val="ru-RU"/>
        </w:rPr>
      </w:pPr>
      <w:proofErr w:type="gramStart"/>
      <w:r w:rsidRPr="004B4038">
        <w:rPr>
          <w:b/>
          <w:color w:val="1A1A1A"/>
          <w:sz w:val="26"/>
          <w:lang w:val="ru-RU"/>
        </w:rPr>
        <w:t>1.2  Обоснование</w:t>
      </w:r>
      <w:proofErr w:type="gramEnd"/>
      <w:r w:rsidRPr="004B4038">
        <w:rPr>
          <w:b/>
          <w:color w:val="1A1A1A"/>
          <w:sz w:val="26"/>
          <w:lang w:val="ru-RU"/>
        </w:rPr>
        <w:t xml:space="preserve"> крутящего момента и скорости</w:t>
      </w:r>
    </w:p>
    <w:p w14:paraId="295241D1" w14:textId="77777777" w:rsidR="00E0770E" w:rsidRPr="004B4038" w:rsidRDefault="00000000">
      <w:pPr>
        <w:spacing w:after="60"/>
        <w:rPr>
          <w:lang w:val="ru-RU"/>
        </w:rPr>
      </w:pPr>
      <w:r w:rsidRPr="004B4038">
        <w:rPr>
          <w:lang w:val="ru-RU"/>
        </w:rPr>
        <w:t xml:space="preserve">Двигатель </w:t>
      </w:r>
      <w:r>
        <w:t>N</w:t>
      </w:r>
      <w:r w:rsidRPr="004B4038">
        <w:rPr>
          <w:lang w:val="ru-RU"/>
        </w:rPr>
        <w:t xml:space="preserve">20 при 105 </w:t>
      </w:r>
      <w:r>
        <w:t>RPM</w:t>
      </w:r>
      <w:r w:rsidRPr="004B4038">
        <w:rPr>
          <w:lang w:val="ru-RU"/>
        </w:rPr>
        <w:t xml:space="preserve"> с колёсами диаметром ~65 мм обеспечивает линейную скорость приблизительно 0,36 м/с. В ходе проектирования мы сравнивали два варианта редукции:</w:t>
      </w:r>
    </w:p>
    <w:p w14:paraId="53B3C52B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 xml:space="preserve">Вариант 200 </w:t>
      </w:r>
      <w:r>
        <w:t>RPM</w:t>
      </w:r>
      <w:r w:rsidRPr="004B4038">
        <w:rPr>
          <w:lang w:val="ru-RU"/>
        </w:rPr>
        <w:t xml:space="preserve">: более высокая скорость, но робот стабильно перелетал повороты — </w:t>
      </w:r>
      <w:proofErr w:type="gramStart"/>
      <w:r w:rsidRPr="004B4038">
        <w:rPr>
          <w:lang w:val="ru-RU"/>
        </w:rPr>
        <w:t>серво-мотор</w:t>
      </w:r>
      <w:proofErr w:type="gramEnd"/>
      <w:r w:rsidRPr="004B4038">
        <w:rPr>
          <w:lang w:val="ru-RU"/>
        </w:rPr>
        <w:t xml:space="preserve"> не успевал реагировать на смену курса.</w:t>
      </w:r>
    </w:p>
    <w:p w14:paraId="329FDF15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 xml:space="preserve">Вариант 105 </w:t>
      </w:r>
      <w:r>
        <w:t>RPM</w:t>
      </w:r>
      <w:r w:rsidRPr="004B4038">
        <w:rPr>
          <w:lang w:val="ru-RU"/>
        </w:rPr>
        <w:t xml:space="preserve"> (выбранный): робот уверенно проходит повороты 90° с предсказуемым временем реакции серво.</w:t>
      </w:r>
    </w:p>
    <w:p w14:paraId="3A3E0803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lastRenderedPageBreak/>
        <w:t xml:space="preserve">Энкодер </w:t>
      </w:r>
      <w:r>
        <w:t>N</w:t>
      </w:r>
      <w:r w:rsidRPr="004B4038">
        <w:rPr>
          <w:lang w:val="ru-RU"/>
        </w:rPr>
        <w:t>20 позволяет точно измерять вращение колёс, что используется для вспомогательного подсчёта кругов совместно с гироскопом.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14:paraId="6839B100" w14:textId="77777777">
        <w:tc>
          <w:tcPr>
            <w:tcW w:w="9689" w:type="dxa"/>
            <w:shd w:val="clear" w:color="auto" w:fill="1A1A1A"/>
          </w:tcPr>
          <w:p w14:paraId="78C63DB1" w14:textId="77777777" w:rsidR="00E0770E" w:rsidRDefault="00000000">
            <w:r>
              <w:rPr>
                <w:b/>
                <w:color w:val="FFFFFF"/>
                <w:sz w:val="18"/>
              </w:rPr>
              <w:t>КЛЮЧЕВОЙ КОМПРОМИСС</w:t>
            </w:r>
          </w:p>
        </w:tc>
      </w:tr>
      <w:tr w:rsidR="00E0770E" w:rsidRPr="004B4038" w14:paraId="5573BBD8" w14:textId="77777777">
        <w:tc>
          <w:tcPr>
            <w:tcW w:w="9689" w:type="dxa"/>
            <w:shd w:val="clear" w:color="auto" w:fill="FFFBF0"/>
          </w:tcPr>
          <w:p w14:paraId="08483707" w14:textId="77777777" w:rsidR="00E0770E" w:rsidRPr="004B4038" w:rsidRDefault="00000000">
            <w:pPr>
              <w:spacing w:before="60" w:after="60"/>
              <w:rPr>
                <w:lang w:val="ru-RU"/>
              </w:rPr>
            </w:pPr>
            <w:r w:rsidRPr="004B4038">
              <w:rPr>
                <w:lang w:val="ru-RU"/>
              </w:rPr>
              <w:t xml:space="preserve">Мы выбрали </w:t>
            </w:r>
            <w:r>
              <w:t>RWD</w:t>
            </w:r>
            <w:r w:rsidRPr="004B4038">
              <w:rPr>
                <w:lang w:val="ru-RU"/>
              </w:rPr>
              <w:t xml:space="preserve"> + 3</w:t>
            </w:r>
            <w:r>
              <w:t>D</w:t>
            </w:r>
            <w:r w:rsidRPr="004B4038">
              <w:rPr>
                <w:lang w:val="ru-RU"/>
              </w:rPr>
              <w:t xml:space="preserve"> дифференциал вместо двухмоторного дифференциального привода. Единственный мотор через дифференциал гарантирует одинаковую скорость обоих колёс и не требует </w:t>
            </w:r>
            <w:r>
              <w:t>PID</w:t>
            </w:r>
            <w:r w:rsidRPr="004B4038">
              <w:rPr>
                <w:lang w:val="ru-RU"/>
              </w:rPr>
              <w:t>-синхронизации. Компромисс: невозможность разворота на месте, но это не требуется по условиям соревнования.</w:t>
            </w:r>
          </w:p>
        </w:tc>
      </w:tr>
    </w:tbl>
    <w:p w14:paraId="53FA1F11" w14:textId="77777777" w:rsidR="00E0770E" w:rsidRPr="004B4038" w:rsidRDefault="00E0770E">
      <w:pPr>
        <w:rPr>
          <w:lang w:val="ru-RU"/>
        </w:rPr>
      </w:pPr>
    </w:p>
    <w:p w14:paraId="3D86A199" w14:textId="77777777" w:rsidR="00E0770E" w:rsidRPr="004B4038" w:rsidRDefault="00000000">
      <w:pPr>
        <w:spacing w:before="120" w:after="80"/>
        <w:rPr>
          <w:lang w:val="ru-RU"/>
        </w:rPr>
      </w:pPr>
      <w:proofErr w:type="gramStart"/>
      <w:r w:rsidRPr="004B4038">
        <w:rPr>
          <w:b/>
          <w:color w:val="1A1A1A"/>
          <w:sz w:val="26"/>
          <w:lang w:val="ru-RU"/>
        </w:rPr>
        <w:t>1.3  Итерации</w:t>
      </w:r>
      <w:proofErr w:type="gramEnd"/>
      <w:r w:rsidRPr="004B4038">
        <w:rPr>
          <w:b/>
          <w:color w:val="1A1A1A"/>
          <w:sz w:val="26"/>
          <w:lang w:val="ru-RU"/>
        </w:rPr>
        <w:t xml:space="preserve"> шасси</w:t>
      </w:r>
    </w:p>
    <w:p w14:paraId="70F23CED" w14:textId="77777777" w:rsidR="00E0770E" w:rsidRPr="004B4038" w:rsidRDefault="00000000">
      <w:pPr>
        <w:spacing w:after="60"/>
        <w:rPr>
          <w:lang w:val="ru-RU"/>
        </w:rPr>
      </w:pPr>
      <w:r w:rsidRPr="004B4038">
        <w:rPr>
          <w:lang w:val="ru-RU"/>
        </w:rPr>
        <w:t>За время разработки робот прошёл через три версии шасси. Каждая версия устраняла выявленные в тестировании недостатки.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3402"/>
        <w:gridCol w:w="1134"/>
      </w:tblGrid>
      <w:tr w:rsidR="00E0770E" w14:paraId="03F8DA92" w14:textId="77777777">
        <w:tc>
          <w:tcPr>
            <w:tcW w:w="1417" w:type="dxa"/>
            <w:shd w:val="clear" w:color="auto" w:fill="1A1A1A"/>
          </w:tcPr>
          <w:p w14:paraId="181841D7" w14:textId="77777777" w:rsidR="00E0770E" w:rsidRDefault="00000000">
            <w:proofErr w:type="spellStart"/>
            <w:r>
              <w:rPr>
                <w:b/>
                <w:color w:val="FFFFFF"/>
                <w:sz w:val="20"/>
              </w:rPr>
              <w:t>Версия</w:t>
            </w:r>
            <w:proofErr w:type="spellEnd"/>
          </w:p>
        </w:tc>
        <w:tc>
          <w:tcPr>
            <w:tcW w:w="3118" w:type="dxa"/>
            <w:shd w:val="clear" w:color="auto" w:fill="1A1A1A"/>
          </w:tcPr>
          <w:p w14:paraId="75A2A4C0" w14:textId="77777777" w:rsidR="00E0770E" w:rsidRDefault="00000000">
            <w:r>
              <w:rPr>
                <w:b/>
                <w:color w:val="FFFFFF"/>
                <w:sz w:val="20"/>
              </w:rPr>
              <w:t>Основное изменение</w:t>
            </w:r>
          </w:p>
        </w:tc>
        <w:tc>
          <w:tcPr>
            <w:tcW w:w="3402" w:type="dxa"/>
            <w:shd w:val="clear" w:color="auto" w:fill="1A1A1A"/>
          </w:tcPr>
          <w:p w14:paraId="7B975D2C" w14:textId="77777777" w:rsidR="00E0770E" w:rsidRDefault="00000000">
            <w:r>
              <w:rPr>
                <w:b/>
                <w:color w:val="FFFFFF"/>
                <w:sz w:val="20"/>
              </w:rPr>
              <w:t>Обнаруженная проблема</w:t>
            </w:r>
          </w:p>
        </w:tc>
        <w:tc>
          <w:tcPr>
            <w:tcW w:w="1134" w:type="dxa"/>
            <w:shd w:val="clear" w:color="auto" w:fill="1A1A1A"/>
          </w:tcPr>
          <w:p w14:paraId="78DE51E6" w14:textId="77777777" w:rsidR="00E0770E" w:rsidRDefault="00000000"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 w:rsidR="00E0770E" w14:paraId="7D7C547A" w14:textId="77777777">
        <w:tc>
          <w:tcPr>
            <w:tcW w:w="1417" w:type="dxa"/>
            <w:shd w:val="clear" w:color="auto" w:fill="F7F7F7"/>
          </w:tcPr>
          <w:p w14:paraId="7CE5C9CF" w14:textId="77777777" w:rsidR="00E0770E" w:rsidRDefault="00000000">
            <w:r>
              <w:rPr>
                <w:sz w:val="20"/>
              </w:rPr>
              <w:t>v1 (начальная)</w:t>
            </w:r>
          </w:p>
        </w:tc>
        <w:tc>
          <w:tcPr>
            <w:tcW w:w="3118" w:type="dxa"/>
            <w:shd w:val="clear" w:color="auto" w:fill="F7F7F7"/>
          </w:tcPr>
          <w:p w14:paraId="167C01F0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Одноуровневая плоская платформа. Вся электроника на одной поверхности.</w:t>
            </w:r>
          </w:p>
        </w:tc>
        <w:tc>
          <w:tcPr>
            <w:tcW w:w="3402" w:type="dxa"/>
            <w:shd w:val="clear" w:color="auto" w:fill="F7F7F7"/>
          </w:tcPr>
          <w:p w14:paraId="2E6311DB" w14:textId="77777777" w:rsidR="00E0770E" w:rsidRDefault="00000000">
            <w:r w:rsidRPr="004B4038">
              <w:rPr>
                <w:sz w:val="20"/>
                <w:lang w:val="ru-RU"/>
              </w:rPr>
              <w:t xml:space="preserve">Шасси не было рассчитано на нагрузку большого количества подключённых устройств. </w:t>
            </w:r>
            <w:proofErr w:type="spellStart"/>
            <w:r>
              <w:rPr>
                <w:sz w:val="20"/>
              </w:rPr>
              <w:t>Конструкция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нестабильна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весом</w:t>
            </w:r>
            <w:proofErr w:type="spellEnd"/>
            <w:r>
              <w:rPr>
                <w:sz w:val="20"/>
              </w:rPr>
              <w:t xml:space="preserve"> компонентов.</w:t>
            </w:r>
          </w:p>
        </w:tc>
        <w:tc>
          <w:tcPr>
            <w:tcW w:w="1134" w:type="dxa"/>
            <w:shd w:val="clear" w:color="auto" w:fill="F7F7F7"/>
          </w:tcPr>
          <w:p w14:paraId="29B0C4D8" w14:textId="77777777" w:rsidR="00E0770E" w:rsidRDefault="00000000">
            <w:r>
              <w:rPr>
                <w:sz w:val="20"/>
              </w:rPr>
              <w:t>Устарела</w:t>
            </w:r>
          </w:p>
        </w:tc>
      </w:tr>
      <w:tr w:rsidR="00E0770E" w14:paraId="26C121E5" w14:textId="77777777">
        <w:tc>
          <w:tcPr>
            <w:tcW w:w="1417" w:type="dxa"/>
            <w:shd w:val="clear" w:color="auto" w:fill="FFFFFF"/>
          </w:tcPr>
          <w:p w14:paraId="25C1CD80" w14:textId="77777777" w:rsidR="00E0770E" w:rsidRDefault="00000000">
            <w:r>
              <w:rPr>
                <w:sz w:val="20"/>
              </w:rPr>
              <w:t>v2</w:t>
            </w:r>
          </w:p>
        </w:tc>
        <w:tc>
          <w:tcPr>
            <w:tcW w:w="3118" w:type="dxa"/>
            <w:shd w:val="clear" w:color="auto" w:fill="FFFFFF"/>
          </w:tcPr>
          <w:p w14:paraId="16F560AC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Усиленная рама. Боковое расположение </w:t>
            </w:r>
            <w:r>
              <w:rPr>
                <w:sz w:val="20"/>
              </w:rPr>
              <w:t>Raspberry</w:t>
            </w:r>
            <w:r w:rsidRPr="004B403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Pi</w:t>
            </w:r>
            <w:r w:rsidRPr="004B4038">
              <w:rPr>
                <w:sz w:val="20"/>
                <w:lang w:val="ru-RU"/>
              </w:rPr>
              <w:t xml:space="preserve"> 5.</w:t>
            </w:r>
          </w:p>
        </w:tc>
        <w:tc>
          <w:tcPr>
            <w:tcW w:w="3402" w:type="dxa"/>
            <w:shd w:val="clear" w:color="auto" w:fill="FFFFFF"/>
          </w:tcPr>
          <w:p w14:paraId="5E8A70A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Боковое расположение </w:t>
            </w:r>
            <w:r>
              <w:rPr>
                <w:sz w:val="20"/>
              </w:rPr>
              <w:t>RPi</w:t>
            </w:r>
            <w:r w:rsidRPr="004B4038">
              <w:rPr>
                <w:sz w:val="20"/>
                <w:lang w:val="ru-RU"/>
              </w:rPr>
              <w:t xml:space="preserve"> смещало центр тяжести. Обнаружена проблема с током преобразователя: </w:t>
            </w:r>
            <w:r>
              <w:rPr>
                <w:sz w:val="20"/>
              </w:rPr>
              <w:t>RPi</w:t>
            </w:r>
            <w:r w:rsidRPr="004B4038">
              <w:rPr>
                <w:sz w:val="20"/>
                <w:lang w:val="ru-RU"/>
              </w:rPr>
              <w:t xml:space="preserve"> не получал стабильного питания (просадка напряжения).</w:t>
            </w:r>
          </w:p>
        </w:tc>
        <w:tc>
          <w:tcPr>
            <w:tcW w:w="1134" w:type="dxa"/>
            <w:shd w:val="clear" w:color="auto" w:fill="FFFFFF"/>
          </w:tcPr>
          <w:p w14:paraId="0010FCDC" w14:textId="77777777" w:rsidR="00E0770E" w:rsidRDefault="00000000">
            <w:proofErr w:type="spellStart"/>
            <w:r>
              <w:rPr>
                <w:sz w:val="20"/>
              </w:rPr>
              <w:t>Устарела</w:t>
            </w:r>
            <w:proofErr w:type="spellEnd"/>
          </w:p>
        </w:tc>
      </w:tr>
      <w:tr w:rsidR="00E0770E" w14:paraId="5DDB2930" w14:textId="77777777">
        <w:tc>
          <w:tcPr>
            <w:tcW w:w="1417" w:type="dxa"/>
            <w:shd w:val="clear" w:color="auto" w:fill="F7F7F7"/>
          </w:tcPr>
          <w:p w14:paraId="5A3E1AD8" w14:textId="77777777" w:rsidR="00E0770E" w:rsidRDefault="00000000">
            <w:r>
              <w:rPr>
                <w:sz w:val="20"/>
              </w:rPr>
              <w:t>v3 (текущая)</w:t>
            </w:r>
          </w:p>
        </w:tc>
        <w:tc>
          <w:tcPr>
            <w:tcW w:w="3118" w:type="dxa"/>
            <w:shd w:val="clear" w:color="auto" w:fill="F7F7F7"/>
          </w:tcPr>
          <w:p w14:paraId="1B98B0FB" w14:textId="7CB0826C" w:rsidR="00E0770E" w:rsidRDefault="00000000">
            <w:r w:rsidRPr="004B4038">
              <w:rPr>
                <w:sz w:val="20"/>
                <w:lang w:val="ru-RU"/>
              </w:rPr>
              <w:t xml:space="preserve">Двухуровневая конструкция. </w:t>
            </w:r>
            <w:r>
              <w:rPr>
                <w:sz w:val="20"/>
              </w:rPr>
              <w:t>Raspberry</w:t>
            </w:r>
            <w:r w:rsidRPr="004B403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Pi</w:t>
            </w:r>
            <w:r w:rsidRPr="004B4038">
              <w:rPr>
                <w:sz w:val="20"/>
                <w:lang w:val="ru-RU"/>
              </w:rPr>
              <w:t xml:space="preserve"> убран. </w:t>
            </w:r>
            <w:r>
              <w:rPr>
                <w:sz w:val="20"/>
              </w:rPr>
              <w:t>Arduino</w:t>
            </w:r>
            <w:r w:rsidRPr="004B4038">
              <w:rPr>
                <w:sz w:val="20"/>
                <w:lang w:val="ru-RU"/>
              </w:rPr>
              <w:t xml:space="preserve"> единственный контроллер. Драйвер моторов и холдер батарей на верхнем уровне. </w:t>
            </w:r>
            <w:r>
              <w:rPr>
                <w:sz w:val="20"/>
              </w:rPr>
              <w:t xml:space="preserve">MPU-6050 и </w:t>
            </w:r>
            <w:proofErr w:type="spellStart"/>
            <w:r>
              <w:rPr>
                <w:sz w:val="20"/>
              </w:rPr>
              <w:t>датчик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цвета</w:t>
            </w:r>
            <w:proofErr w:type="spellEnd"/>
            <w:r>
              <w:rPr>
                <w:sz w:val="20"/>
              </w:rPr>
              <w:t xml:space="preserve"> также на втором этаже.</w:t>
            </w:r>
          </w:p>
        </w:tc>
        <w:tc>
          <w:tcPr>
            <w:tcW w:w="3402" w:type="dxa"/>
            <w:shd w:val="clear" w:color="auto" w:fill="F7F7F7"/>
          </w:tcPr>
          <w:p w14:paraId="4BCA3EDC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Подсчёт кругов без энкодера (решено через гироскоп).</w:t>
            </w:r>
          </w:p>
        </w:tc>
        <w:tc>
          <w:tcPr>
            <w:tcW w:w="1134" w:type="dxa"/>
            <w:shd w:val="clear" w:color="auto" w:fill="F7F7F7"/>
          </w:tcPr>
          <w:p w14:paraId="28DA682C" w14:textId="77777777" w:rsidR="00E0770E" w:rsidRDefault="00000000">
            <w:r>
              <w:rPr>
                <w:sz w:val="20"/>
              </w:rPr>
              <w:t xml:space="preserve">✓ </w:t>
            </w:r>
            <w:proofErr w:type="spellStart"/>
            <w:r>
              <w:rPr>
                <w:sz w:val="20"/>
              </w:rPr>
              <w:t>Активна</w:t>
            </w:r>
            <w:proofErr w:type="spellEnd"/>
          </w:p>
        </w:tc>
      </w:tr>
    </w:tbl>
    <w:p w14:paraId="3BC80209" w14:textId="77777777" w:rsidR="00E0770E" w:rsidRDefault="00E0770E"/>
    <w:p w14:paraId="0302E6D2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1.4  Описание текущей конструкции (v3)</w:t>
      </w:r>
    </w:p>
    <w:p w14:paraId="215DA7B6" w14:textId="77777777" w:rsidR="00E0770E" w:rsidRPr="004B4038" w:rsidRDefault="00000000">
      <w:pPr>
        <w:spacing w:after="60"/>
        <w:rPr>
          <w:lang w:val="ru-RU"/>
        </w:rPr>
      </w:pPr>
      <w:r w:rsidRPr="004B4038">
        <w:rPr>
          <w:lang w:val="ru-RU"/>
        </w:rPr>
        <w:t xml:space="preserve">Нижний уровень: </w:t>
      </w:r>
      <w:r>
        <w:t>Arduino</w:t>
      </w:r>
      <w:r w:rsidRPr="004B4038">
        <w:rPr>
          <w:lang w:val="ru-RU"/>
        </w:rPr>
        <w:t xml:space="preserve">, </w:t>
      </w:r>
      <w:r>
        <w:t>L</w:t>
      </w:r>
      <w:r w:rsidRPr="004B4038">
        <w:rPr>
          <w:lang w:val="ru-RU"/>
        </w:rPr>
        <w:t>298</w:t>
      </w:r>
      <w:r>
        <w:t>N</w:t>
      </w:r>
      <w:r w:rsidRPr="004B4038">
        <w:rPr>
          <w:lang w:val="ru-RU"/>
        </w:rPr>
        <w:t xml:space="preserve"> (внутренняя поверхность верхней палубы, закреплён снизу), ультразвуковой датчик (справа, фронтально), разводка проводов. Верхний уровень: холдер с двумя аккумуляторами 18650, </w:t>
      </w:r>
      <w:r>
        <w:t>MPU</w:t>
      </w:r>
      <w:r w:rsidRPr="004B4038">
        <w:rPr>
          <w:lang w:val="ru-RU"/>
        </w:rPr>
        <w:t>-6050 (гироскоп), датчик цвета. Конструкция распределяет тяжёлые компоненты (батареи) по центру второго этажа для снижения центра тяжести и улучшения устойчивости.</w:t>
      </w:r>
    </w:p>
    <w:p w14:paraId="20F7A50C" w14:textId="77777777" w:rsidR="00E0770E" w:rsidRPr="004B4038" w:rsidRDefault="00000000">
      <w:pPr>
        <w:rPr>
          <w:lang w:val="ru-RU"/>
        </w:rPr>
      </w:pPr>
      <w:r w:rsidRPr="004B4038">
        <w:rPr>
          <w:lang w:val="ru-RU"/>
        </w:rPr>
        <w:br w:type="page"/>
      </w:r>
    </w:p>
    <w:p w14:paraId="5783831E" w14:textId="77777777" w:rsidR="00E0770E" w:rsidRPr="004B4038" w:rsidRDefault="00000000">
      <w:pPr>
        <w:pBdr>
          <w:bottom w:val="single" w:sz="6" w:space="4" w:color="DC0000"/>
        </w:pBdr>
        <w:spacing w:before="160" w:after="80"/>
        <w:rPr>
          <w:lang w:val="ru-RU"/>
        </w:rPr>
      </w:pPr>
      <w:r w:rsidRPr="004B4038">
        <w:rPr>
          <w:b/>
          <w:color w:val="DC0000"/>
          <w:sz w:val="32"/>
          <w:lang w:val="ru-RU"/>
        </w:rPr>
        <w:lastRenderedPageBreak/>
        <w:t>Архитектура питания и датчиков</w:t>
      </w:r>
    </w:p>
    <w:p w14:paraId="6B49F3DB" w14:textId="77777777" w:rsidR="00E0770E" w:rsidRPr="004B4038" w:rsidRDefault="00000000">
      <w:pPr>
        <w:spacing w:before="120" w:after="80"/>
        <w:rPr>
          <w:lang w:val="ru-RU"/>
        </w:rPr>
      </w:pPr>
      <w:proofErr w:type="gramStart"/>
      <w:r w:rsidRPr="004B4038">
        <w:rPr>
          <w:b/>
          <w:color w:val="1A1A1A"/>
          <w:sz w:val="26"/>
          <w:lang w:val="ru-RU"/>
        </w:rPr>
        <w:t>2.1  История</w:t>
      </w:r>
      <w:proofErr w:type="gramEnd"/>
      <w:r w:rsidRPr="004B4038">
        <w:rPr>
          <w:b/>
          <w:color w:val="1A1A1A"/>
          <w:sz w:val="26"/>
          <w:lang w:val="ru-RU"/>
        </w:rPr>
        <w:t xml:space="preserve"> смены платформы: </w:t>
      </w:r>
      <w:r>
        <w:rPr>
          <w:b/>
          <w:color w:val="1A1A1A"/>
          <w:sz w:val="26"/>
        </w:rPr>
        <w:t>Raspberry</w:t>
      </w:r>
      <w:r w:rsidRPr="004B4038">
        <w:rPr>
          <w:b/>
          <w:color w:val="1A1A1A"/>
          <w:sz w:val="26"/>
          <w:lang w:val="ru-RU"/>
        </w:rPr>
        <w:t xml:space="preserve"> </w:t>
      </w:r>
      <w:r>
        <w:rPr>
          <w:b/>
          <w:color w:val="1A1A1A"/>
          <w:sz w:val="26"/>
        </w:rPr>
        <w:t>Pi</w:t>
      </w:r>
      <w:r w:rsidRPr="004B4038">
        <w:rPr>
          <w:b/>
          <w:color w:val="1A1A1A"/>
          <w:sz w:val="26"/>
          <w:lang w:val="ru-RU"/>
        </w:rPr>
        <w:t xml:space="preserve"> → </w:t>
      </w:r>
      <w:r>
        <w:rPr>
          <w:b/>
          <w:color w:val="1A1A1A"/>
          <w:sz w:val="26"/>
        </w:rPr>
        <w:t>Arduino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14:paraId="69041154" w14:textId="77777777">
        <w:tc>
          <w:tcPr>
            <w:tcW w:w="9689" w:type="dxa"/>
            <w:shd w:val="clear" w:color="auto" w:fill="1A1A1A"/>
          </w:tcPr>
          <w:p w14:paraId="0F1D1039" w14:textId="77777777" w:rsidR="00E0770E" w:rsidRDefault="00000000">
            <w:r>
              <w:rPr>
                <w:b/>
                <w:color w:val="FFFFFF"/>
                <w:sz w:val="18"/>
              </w:rPr>
              <w:t>КРИТИЧЕСКОЕ ИЗМЕНЕНИЕ КОНСТРУКЦИИ</w:t>
            </w:r>
          </w:p>
        </w:tc>
      </w:tr>
      <w:tr w:rsidR="00E0770E" w:rsidRPr="004B4038" w14:paraId="601AC22F" w14:textId="77777777">
        <w:tc>
          <w:tcPr>
            <w:tcW w:w="9689" w:type="dxa"/>
            <w:shd w:val="clear" w:color="auto" w:fill="FFF0F0"/>
          </w:tcPr>
          <w:p w14:paraId="5C19AD50" w14:textId="7F8690BE" w:rsidR="00E0770E" w:rsidRPr="004B4038" w:rsidRDefault="00000000">
            <w:pPr>
              <w:spacing w:before="60" w:after="60"/>
              <w:rPr>
                <w:lang w:val="ru-RU"/>
              </w:rPr>
            </w:pPr>
            <w:r w:rsidRPr="004B4038">
              <w:rPr>
                <w:lang w:val="ru-RU"/>
              </w:rPr>
              <w:t xml:space="preserve">Изначальный проект предусматривал </w:t>
            </w:r>
            <w:r>
              <w:t>Raspberry</w:t>
            </w:r>
            <w:r w:rsidRPr="004B4038">
              <w:rPr>
                <w:lang w:val="ru-RU"/>
              </w:rPr>
              <w:t xml:space="preserve"> </w:t>
            </w:r>
            <w:r>
              <w:t>Pi</w:t>
            </w:r>
            <w:r w:rsidRPr="004B4038">
              <w:rPr>
                <w:lang w:val="ru-RU"/>
              </w:rPr>
              <w:t xml:space="preserve"> 5 в качестве основного компьютера с питанием от </w:t>
            </w:r>
            <w:r>
              <w:t>DC</w:t>
            </w:r>
            <w:r w:rsidRPr="004B4038">
              <w:rPr>
                <w:lang w:val="ru-RU"/>
              </w:rPr>
              <w:t>-</w:t>
            </w:r>
            <w:r>
              <w:t>DC</w:t>
            </w:r>
            <w:r w:rsidRPr="004B4038">
              <w:rPr>
                <w:lang w:val="ru-RU"/>
              </w:rPr>
              <w:t xml:space="preserve"> понижающего преобразователя. В ходе тестирования мы обнаружили, что преобразователь не выдерживал пиковый ток </w:t>
            </w:r>
            <w:r>
              <w:t>RPi</w:t>
            </w:r>
            <w:r w:rsidRPr="004B4038">
              <w:rPr>
                <w:lang w:val="ru-RU"/>
              </w:rPr>
              <w:t xml:space="preserve"> 5 под нагрузкой (~3 А) напряжение проседало, вызывая сброс системы (</w:t>
            </w:r>
            <w:r>
              <w:t>brownout</w:t>
            </w:r>
            <w:r w:rsidRPr="004B4038">
              <w:rPr>
                <w:lang w:val="ru-RU"/>
              </w:rPr>
              <w:t xml:space="preserve">). Мы рассмотрели два варианта решения: заменить преобразователь на более мощный или сменить платформу. Мы выбрали </w:t>
            </w:r>
            <w:r>
              <w:t>Arduino</w:t>
            </w:r>
            <w:r w:rsidRPr="004B4038">
              <w:rPr>
                <w:lang w:val="ru-RU"/>
              </w:rPr>
              <w:t>, поскольку это устраняло проблему с током (потребление ~50 мА), обеспечивало детерминированное управление в реальном времени и мгновенный старт без загрузки ОС.</w:t>
            </w:r>
          </w:p>
        </w:tc>
      </w:tr>
    </w:tbl>
    <w:p w14:paraId="7D986308" w14:textId="77777777" w:rsidR="00E0770E" w:rsidRPr="004B4038" w:rsidRDefault="00E0770E">
      <w:pPr>
        <w:rPr>
          <w:lang w:val="ru-RU"/>
        </w:rPr>
      </w:pPr>
    </w:p>
    <w:p w14:paraId="5A1C2191" w14:textId="77777777" w:rsidR="00E0770E" w:rsidRPr="004B4038" w:rsidRDefault="00000000">
      <w:pPr>
        <w:spacing w:before="120" w:after="80"/>
        <w:rPr>
          <w:lang w:val="ru-RU"/>
        </w:rPr>
      </w:pPr>
      <w:proofErr w:type="gramStart"/>
      <w:r w:rsidRPr="004B4038">
        <w:rPr>
          <w:b/>
          <w:color w:val="1A1A1A"/>
          <w:sz w:val="26"/>
          <w:lang w:val="ru-RU"/>
        </w:rPr>
        <w:t>2.2  Система</w:t>
      </w:r>
      <w:proofErr w:type="gramEnd"/>
      <w:r w:rsidRPr="004B4038">
        <w:rPr>
          <w:b/>
          <w:color w:val="1A1A1A"/>
          <w:sz w:val="26"/>
          <w:lang w:val="ru-RU"/>
        </w:rPr>
        <w:t xml:space="preserve"> питания</w:t>
      </w:r>
    </w:p>
    <w:p w14:paraId="044094AA" w14:textId="77777777" w:rsidR="00E0770E" w:rsidRPr="004B4038" w:rsidRDefault="00000000">
      <w:pPr>
        <w:spacing w:after="60"/>
        <w:rPr>
          <w:lang w:val="ru-RU"/>
        </w:rPr>
      </w:pPr>
      <w:r w:rsidRPr="004B4038">
        <w:rPr>
          <w:lang w:val="ru-RU"/>
        </w:rPr>
        <w:t xml:space="preserve">Цепочка питания: 2× аккумулятор </w:t>
      </w:r>
      <w:r>
        <w:t>Li</w:t>
      </w:r>
      <w:r w:rsidRPr="004B4038">
        <w:rPr>
          <w:lang w:val="ru-RU"/>
        </w:rPr>
        <w:t>-</w:t>
      </w:r>
      <w:r>
        <w:t>ion</w:t>
      </w:r>
      <w:r w:rsidRPr="004B4038">
        <w:rPr>
          <w:lang w:val="ru-RU"/>
        </w:rPr>
        <w:t xml:space="preserve"> 18650 (последовательно) → </w:t>
      </w:r>
      <w:r>
        <w:t>L</w:t>
      </w:r>
      <w:r w:rsidRPr="004B4038">
        <w:rPr>
          <w:lang w:val="ru-RU"/>
        </w:rPr>
        <w:t>298</w:t>
      </w:r>
      <w:r>
        <w:t>N</w:t>
      </w:r>
      <w:r w:rsidRPr="004B4038">
        <w:rPr>
          <w:lang w:val="ru-RU"/>
        </w:rPr>
        <w:t xml:space="preserve"> (питание мотора + встроенный регулятор 5</w:t>
      </w:r>
      <w:r>
        <w:t>V</w:t>
      </w:r>
      <w:r w:rsidRPr="004B4038">
        <w:rPr>
          <w:lang w:val="ru-RU"/>
        </w:rPr>
        <w:t xml:space="preserve"> для логики) → </w:t>
      </w:r>
      <w:r>
        <w:t>Arduino</w:t>
      </w:r>
      <w:r w:rsidRPr="004B4038">
        <w:rPr>
          <w:lang w:val="ru-RU"/>
        </w:rPr>
        <w:t>, серво, датчики.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1441"/>
        <w:gridCol w:w="1701"/>
        <w:gridCol w:w="3118"/>
      </w:tblGrid>
      <w:tr w:rsidR="00E0770E" w14:paraId="047E9648" w14:textId="77777777">
        <w:tc>
          <w:tcPr>
            <w:tcW w:w="2835" w:type="dxa"/>
            <w:shd w:val="clear" w:color="auto" w:fill="1A1A1A"/>
          </w:tcPr>
          <w:p w14:paraId="3C940132" w14:textId="77777777" w:rsidR="00E0770E" w:rsidRDefault="00000000">
            <w:proofErr w:type="spellStart"/>
            <w:r>
              <w:rPr>
                <w:b/>
                <w:color w:val="FFFFFF"/>
                <w:sz w:val="20"/>
              </w:rPr>
              <w:t>Компонент</w:t>
            </w:r>
            <w:proofErr w:type="spellEnd"/>
          </w:p>
        </w:tc>
        <w:tc>
          <w:tcPr>
            <w:tcW w:w="1417" w:type="dxa"/>
            <w:shd w:val="clear" w:color="auto" w:fill="1A1A1A"/>
          </w:tcPr>
          <w:p w14:paraId="14FEA0ED" w14:textId="77777777" w:rsidR="00E0770E" w:rsidRDefault="00000000">
            <w:r>
              <w:rPr>
                <w:b/>
                <w:color w:val="FFFFFF"/>
                <w:sz w:val="20"/>
              </w:rPr>
              <w:t>Напряжение</w:t>
            </w:r>
          </w:p>
        </w:tc>
        <w:tc>
          <w:tcPr>
            <w:tcW w:w="1701" w:type="dxa"/>
            <w:shd w:val="clear" w:color="auto" w:fill="1A1A1A"/>
          </w:tcPr>
          <w:p w14:paraId="07705BB3" w14:textId="77777777" w:rsidR="00E0770E" w:rsidRDefault="00000000">
            <w:r>
              <w:rPr>
                <w:b/>
                <w:color w:val="FFFFFF"/>
                <w:sz w:val="20"/>
              </w:rPr>
              <w:t>Расчётный ток</w:t>
            </w:r>
          </w:p>
        </w:tc>
        <w:tc>
          <w:tcPr>
            <w:tcW w:w="3118" w:type="dxa"/>
            <w:shd w:val="clear" w:color="auto" w:fill="1A1A1A"/>
          </w:tcPr>
          <w:p w14:paraId="7C7A8CF5" w14:textId="77777777" w:rsidR="00E0770E" w:rsidRDefault="00000000">
            <w:r>
              <w:rPr>
                <w:b/>
                <w:color w:val="FFFFFF"/>
                <w:sz w:val="20"/>
              </w:rPr>
              <w:t>Источник</w:t>
            </w:r>
          </w:p>
        </w:tc>
      </w:tr>
      <w:tr w:rsidR="00E0770E" w14:paraId="160BE03D" w14:textId="77777777">
        <w:tc>
          <w:tcPr>
            <w:tcW w:w="2835" w:type="dxa"/>
            <w:shd w:val="clear" w:color="auto" w:fill="F7F7F7"/>
          </w:tcPr>
          <w:p w14:paraId="075804A1" w14:textId="77777777" w:rsidR="00E0770E" w:rsidRDefault="00000000">
            <w:r>
              <w:rPr>
                <w:sz w:val="20"/>
              </w:rPr>
              <w:t>Arduino Mega/Uno</w:t>
            </w:r>
          </w:p>
        </w:tc>
        <w:tc>
          <w:tcPr>
            <w:tcW w:w="1417" w:type="dxa"/>
            <w:shd w:val="clear" w:color="auto" w:fill="F7F7F7"/>
          </w:tcPr>
          <w:p w14:paraId="56B63801" w14:textId="77777777" w:rsidR="00E0770E" w:rsidRDefault="00000000">
            <w:r>
              <w:rPr>
                <w:sz w:val="20"/>
              </w:rPr>
              <w:t>5V</w:t>
            </w:r>
          </w:p>
        </w:tc>
        <w:tc>
          <w:tcPr>
            <w:tcW w:w="1701" w:type="dxa"/>
            <w:shd w:val="clear" w:color="auto" w:fill="F7F7F7"/>
          </w:tcPr>
          <w:p w14:paraId="278F5BF3" w14:textId="77777777" w:rsidR="00E0770E" w:rsidRDefault="00000000">
            <w:r>
              <w:rPr>
                <w:sz w:val="20"/>
              </w:rPr>
              <w:t>~50 мА</w:t>
            </w:r>
          </w:p>
        </w:tc>
        <w:tc>
          <w:tcPr>
            <w:tcW w:w="3118" w:type="dxa"/>
            <w:shd w:val="clear" w:color="auto" w:fill="F7F7F7"/>
          </w:tcPr>
          <w:p w14:paraId="41C74E19" w14:textId="77777777" w:rsidR="00E0770E" w:rsidRDefault="00000000">
            <w:r>
              <w:rPr>
                <w:sz w:val="20"/>
              </w:rPr>
              <w:t>Регулятор L298N 5V</w:t>
            </w:r>
          </w:p>
        </w:tc>
      </w:tr>
      <w:tr w:rsidR="00E0770E" w14:paraId="6BFA3BD3" w14:textId="77777777">
        <w:tc>
          <w:tcPr>
            <w:tcW w:w="2835" w:type="dxa"/>
            <w:shd w:val="clear" w:color="auto" w:fill="FFFFFF"/>
          </w:tcPr>
          <w:p w14:paraId="60A63EC1" w14:textId="77777777" w:rsidR="00E0770E" w:rsidRDefault="00000000">
            <w:r>
              <w:rPr>
                <w:sz w:val="20"/>
              </w:rPr>
              <w:t>Двигатель N20 (рабочий режим)</w:t>
            </w:r>
          </w:p>
        </w:tc>
        <w:tc>
          <w:tcPr>
            <w:tcW w:w="1417" w:type="dxa"/>
            <w:shd w:val="clear" w:color="auto" w:fill="FFFFFF"/>
          </w:tcPr>
          <w:p w14:paraId="64C24D99" w14:textId="77777777" w:rsidR="00E0770E" w:rsidRDefault="00000000">
            <w:r>
              <w:rPr>
                <w:sz w:val="20"/>
              </w:rPr>
              <w:t>6V</w:t>
            </w:r>
          </w:p>
        </w:tc>
        <w:tc>
          <w:tcPr>
            <w:tcW w:w="1701" w:type="dxa"/>
            <w:shd w:val="clear" w:color="auto" w:fill="FFFFFF"/>
          </w:tcPr>
          <w:p w14:paraId="0D27DE79" w14:textId="77777777" w:rsidR="00E0770E" w:rsidRDefault="00000000">
            <w:r>
              <w:rPr>
                <w:sz w:val="20"/>
              </w:rPr>
              <w:t>~200–300 мА</w:t>
            </w:r>
          </w:p>
        </w:tc>
        <w:tc>
          <w:tcPr>
            <w:tcW w:w="3118" w:type="dxa"/>
            <w:shd w:val="clear" w:color="auto" w:fill="FFFFFF"/>
          </w:tcPr>
          <w:p w14:paraId="4D8E6D0C" w14:textId="77777777" w:rsidR="00E0770E" w:rsidRDefault="00000000">
            <w:r>
              <w:rPr>
                <w:sz w:val="20"/>
              </w:rPr>
              <w:t>Батарея напрямую через L298N</w:t>
            </w:r>
          </w:p>
        </w:tc>
      </w:tr>
      <w:tr w:rsidR="00E0770E" w14:paraId="39B4E286" w14:textId="77777777">
        <w:tc>
          <w:tcPr>
            <w:tcW w:w="2835" w:type="dxa"/>
            <w:shd w:val="clear" w:color="auto" w:fill="F7F7F7"/>
          </w:tcPr>
          <w:p w14:paraId="79D5FF04" w14:textId="77777777" w:rsidR="00E0770E" w:rsidRDefault="00000000">
            <w:r>
              <w:rPr>
                <w:sz w:val="20"/>
              </w:rPr>
              <w:t>Серво-мотор (рулевое)</w:t>
            </w:r>
          </w:p>
        </w:tc>
        <w:tc>
          <w:tcPr>
            <w:tcW w:w="1417" w:type="dxa"/>
            <w:shd w:val="clear" w:color="auto" w:fill="F7F7F7"/>
          </w:tcPr>
          <w:p w14:paraId="21A535EA" w14:textId="77777777" w:rsidR="00E0770E" w:rsidRDefault="00000000">
            <w:r>
              <w:rPr>
                <w:sz w:val="20"/>
              </w:rPr>
              <w:t>5V</w:t>
            </w:r>
          </w:p>
        </w:tc>
        <w:tc>
          <w:tcPr>
            <w:tcW w:w="1701" w:type="dxa"/>
            <w:shd w:val="clear" w:color="auto" w:fill="F7F7F7"/>
          </w:tcPr>
          <w:p w14:paraId="5A12166B" w14:textId="77777777" w:rsidR="00E0770E" w:rsidRDefault="00000000">
            <w:r>
              <w:rPr>
                <w:sz w:val="20"/>
              </w:rPr>
              <w:t>~100–200 мА</w:t>
            </w:r>
          </w:p>
        </w:tc>
        <w:tc>
          <w:tcPr>
            <w:tcW w:w="3118" w:type="dxa"/>
            <w:shd w:val="clear" w:color="auto" w:fill="F7F7F7"/>
          </w:tcPr>
          <w:p w14:paraId="02F2DA7F" w14:textId="77777777" w:rsidR="00E0770E" w:rsidRDefault="00000000">
            <w:r>
              <w:rPr>
                <w:sz w:val="20"/>
              </w:rPr>
              <w:t>Регулятор L298N 5V</w:t>
            </w:r>
          </w:p>
        </w:tc>
      </w:tr>
      <w:tr w:rsidR="00E0770E" w14:paraId="1F76BB73" w14:textId="77777777">
        <w:tc>
          <w:tcPr>
            <w:tcW w:w="2835" w:type="dxa"/>
            <w:shd w:val="clear" w:color="auto" w:fill="FFFFFF"/>
          </w:tcPr>
          <w:p w14:paraId="6B6304D9" w14:textId="77777777" w:rsidR="00E0770E" w:rsidRDefault="00000000">
            <w:r>
              <w:rPr>
                <w:sz w:val="20"/>
              </w:rPr>
              <w:t>MPU-6050 (GY-521)</w:t>
            </w:r>
          </w:p>
        </w:tc>
        <w:tc>
          <w:tcPr>
            <w:tcW w:w="1417" w:type="dxa"/>
            <w:shd w:val="clear" w:color="auto" w:fill="FFFFFF"/>
          </w:tcPr>
          <w:p w14:paraId="50BDE554" w14:textId="77777777" w:rsidR="00E0770E" w:rsidRDefault="00000000">
            <w:r>
              <w:rPr>
                <w:sz w:val="20"/>
              </w:rPr>
              <w:t>3.3V / 5V</w:t>
            </w:r>
          </w:p>
        </w:tc>
        <w:tc>
          <w:tcPr>
            <w:tcW w:w="1701" w:type="dxa"/>
            <w:shd w:val="clear" w:color="auto" w:fill="FFFFFF"/>
          </w:tcPr>
          <w:p w14:paraId="2013A1F5" w14:textId="77777777" w:rsidR="00E0770E" w:rsidRDefault="00000000">
            <w:r>
              <w:rPr>
                <w:sz w:val="20"/>
              </w:rPr>
              <w:t>~3,9 мА</w:t>
            </w:r>
          </w:p>
        </w:tc>
        <w:tc>
          <w:tcPr>
            <w:tcW w:w="3118" w:type="dxa"/>
            <w:shd w:val="clear" w:color="auto" w:fill="FFFFFF"/>
          </w:tcPr>
          <w:p w14:paraId="2C38F0B3" w14:textId="77777777" w:rsidR="00E0770E" w:rsidRDefault="00000000">
            <w:r>
              <w:rPr>
                <w:sz w:val="20"/>
              </w:rPr>
              <w:t>Пин 3.3V Arduino</w:t>
            </w:r>
          </w:p>
        </w:tc>
      </w:tr>
      <w:tr w:rsidR="00E0770E" w14:paraId="2354E642" w14:textId="77777777">
        <w:tc>
          <w:tcPr>
            <w:tcW w:w="2835" w:type="dxa"/>
            <w:shd w:val="clear" w:color="auto" w:fill="F7F7F7"/>
          </w:tcPr>
          <w:p w14:paraId="2901FC00" w14:textId="77777777" w:rsidR="00E0770E" w:rsidRDefault="00000000">
            <w:r>
              <w:rPr>
                <w:sz w:val="20"/>
              </w:rPr>
              <w:t>RCWL-9610A Ультразвук (×1)</w:t>
            </w:r>
          </w:p>
        </w:tc>
        <w:tc>
          <w:tcPr>
            <w:tcW w:w="1417" w:type="dxa"/>
            <w:shd w:val="clear" w:color="auto" w:fill="F7F7F7"/>
          </w:tcPr>
          <w:p w14:paraId="4C2D61F1" w14:textId="77777777" w:rsidR="00E0770E" w:rsidRDefault="00000000">
            <w:r>
              <w:rPr>
                <w:sz w:val="20"/>
              </w:rPr>
              <w:t>5V</w:t>
            </w:r>
          </w:p>
        </w:tc>
        <w:tc>
          <w:tcPr>
            <w:tcW w:w="1701" w:type="dxa"/>
            <w:shd w:val="clear" w:color="auto" w:fill="F7F7F7"/>
          </w:tcPr>
          <w:p w14:paraId="04134182" w14:textId="77777777" w:rsidR="00E0770E" w:rsidRDefault="00000000">
            <w:r>
              <w:rPr>
                <w:sz w:val="20"/>
              </w:rPr>
              <w:t>~15 мА</w:t>
            </w:r>
          </w:p>
        </w:tc>
        <w:tc>
          <w:tcPr>
            <w:tcW w:w="3118" w:type="dxa"/>
            <w:shd w:val="clear" w:color="auto" w:fill="F7F7F7"/>
          </w:tcPr>
          <w:p w14:paraId="71C4BB5D" w14:textId="77777777" w:rsidR="00E0770E" w:rsidRDefault="00000000">
            <w:r>
              <w:rPr>
                <w:sz w:val="20"/>
              </w:rPr>
              <w:t>Пин 5V Arduino</w:t>
            </w:r>
          </w:p>
        </w:tc>
      </w:tr>
      <w:tr w:rsidR="00E0770E" w14:paraId="22658B27" w14:textId="77777777">
        <w:tc>
          <w:tcPr>
            <w:tcW w:w="2835" w:type="dxa"/>
            <w:shd w:val="clear" w:color="auto" w:fill="FFFFFF"/>
          </w:tcPr>
          <w:p w14:paraId="0B12350A" w14:textId="77777777" w:rsidR="00E0770E" w:rsidRDefault="00000000">
            <w:r>
              <w:rPr>
                <w:sz w:val="20"/>
              </w:rPr>
              <w:t>Датчик цвета</w:t>
            </w:r>
          </w:p>
        </w:tc>
        <w:tc>
          <w:tcPr>
            <w:tcW w:w="1417" w:type="dxa"/>
            <w:shd w:val="clear" w:color="auto" w:fill="FFFFFF"/>
          </w:tcPr>
          <w:p w14:paraId="548989E9" w14:textId="77777777" w:rsidR="00E0770E" w:rsidRDefault="00000000">
            <w:r>
              <w:rPr>
                <w:sz w:val="20"/>
              </w:rPr>
              <w:t>3.3–5V</w:t>
            </w:r>
          </w:p>
        </w:tc>
        <w:tc>
          <w:tcPr>
            <w:tcW w:w="1701" w:type="dxa"/>
            <w:shd w:val="clear" w:color="auto" w:fill="FFFFFF"/>
          </w:tcPr>
          <w:p w14:paraId="3B7CA236" w14:textId="77777777" w:rsidR="00E0770E" w:rsidRDefault="00000000">
            <w:r>
              <w:rPr>
                <w:sz w:val="20"/>
              </w:rPr>
              <w:t>~5 мА</w:t>
            </w:r>
          </w:p>
        </w:tc>
        <w:tc>
          <w:tcPr>
            <w:tcW w:w="3118" w:type="dxa"/>
            <w:shd w:val="clear" w:color="auto" w:fill="FFFFFF"/>
          </w:tcPr>
          <w:p w14:paraId="3767C10B" w14:textId="77777777" w:rsidR="00E0770E" w:rsidRDefault="00000000">
            <w:r>
              <w:rPr>
                <w:sz w:val="20"/>
              </w:rPr>
              <w:t>Пин 3.3V/5V Arduino</w:t>
            </w:r>
          </w:p>
        </w:tc>
      </w:tr>
      <w:tr w:rsidR="00E0770E" w:rsidRPr="004B4038" w14:paraId="05C9A135" w14:textId="77777777">
        <w:tc>
          <w:tcPr>
            <w:tcW w:w="2835" w:type="dxa"/>
            <w:shd w:val="clear" w:color="auto" w:fill="F7F7F7"/>
          </w:tcPr>
          <w:p w14:paraId="2C982DF0" w14:textId="77777777" w:rsidR="00E0770E" w:rsidRDefault="00000000">
            <w:r>
              <w:rPr>
                <w:b/>
                <w:sz w:val="20"/>
              </w:rPr>
              <w:t>ИТОГО (пиковая оценка)</w:t>
            </w:r>
          </w:p>
        </w:tc>
        <w:tc>
          <w:tcPr>
            <w:tcW w:w="1417" w:type="dxa"/>
            <w:shd w:val="clear" w:color="auto" w:fill="F7F7F7"/>
          </w:tcPr>
          <w:p w14:paraId="652710B3" w14:textId="77777777" w:rsidR="00E0770E" w:rsidRDefault="00000000">
            <w:r>
              <w:rPr>
                <w:sz w:val="20"/>
              </w:rPr>
              <w:t>—</w:t>
            </w:r>
          </w:p>
        </w:tc>
        <w:tc>
          <w:tcPr>
            <w:tcW w:w="1701" w:type="dxa"/>
            <w:shd w:val="clear" w:color="auto" w:fill="F7F7F7"/>
          </w:tcPr>
          <w:p w14:paraId="26B88BEE" w14:textId="77777777" w:rsidR="00E0770E" w:rsidRDefault="00000000">
            <w:r>
              <w:rPr>
                <w:b/>
                <w:sz w:val="20"/>
              </w:rPr>
              <w:t>~580 мА</w:t>
            </w:r>
          </w:p>
        </w:tc>
        <w:tc>
          <w:tcPr>
            <w:tcW w:w="3118" w:type="dxa"/>
            <w:shd w:val="clear" w:color="auto" w:fill="F7F7F7"/>
          </w:tcPr>
          <w:p w14:paraId="10DCE85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В пределах 2</w:t>
            </w:r>
            <w:r>
              <w:rPr>
                <w:sz w:val="20"/>
              </w:rPr>
              <w:t>A</w:t>
            </w:r>
            <w:r w:rsidRPr="004B4038">
              <w:rPr>
                <w:sz w:val="20"/>
                <w:lang w:val="ru-RU"/>
              </w:rPr>
              <w:t xml:space="preserve"> рейтинга </w:t>
            </w:r>
            <w:r>
              <w:rPr>
                <w:sz w:val="20"/>
              </w:rPr>
              <w:t>L</w:t>
            </w:r>
            <w:r w:rsidRPr="004B4038">
              <w:rPr>
                <w:sz w:val="20"/>
                <w:lang w:val="ru-RU"/>
              </w:rPr>
              <w:t>298</w:t>
            </w:r>
            <w:r>
              <w:rPr>
                <w:sz w:val="20"/>
              </w:rPr>
              <w:t>N</w:t>
            </w:r>
          </w:p>
        </w:tc>
      </w:tr>
    </w:tbl>
    <w:p w14:paraId="233A14B2" w14:textId="77777777" w:rsidR="00E0770E" w:rsidRPr="004B4038" w:rsidRDefault="00E0770E">
      <w:pPr>
        <w:rPr>
          <w:lang w:val="ru-RU"/>
        </w:rPr>
      </w:pPr>
    </w:p>
    <w:p w14:paraId="0638AB1D" w14:textId="686BC374" w:rsidR="00E0770E" w:rsidRPr="004B4038" w:rsidRDefault="00000000">
      <w:pPr>
        <w:spacing w:after="60"/>
        <w:rPr>
          <w:lang w:val="ru-RU"/>
        </w:rPr>
      </w:pPr>
      <w:r w:rsidRPr="004B4038">
        <w:rPr>
          <w:lang w:val="ru-RU"/>
        </w:rPr>
        <w:t xml:space="preserve">Два аккумулятора 18650 (~2000 мАч каждый, последовательно: ~4000 мАч при 6,8 В) при среднем токе 580 мА обеспечивают расчётное время работы более 40 </w:t>
      </w:r>
      <w:proofErr w:type="gramStart"/>
      <w:r w:rsidRPr="004B4038">
        <w:rPr>
          <w:lang w:val="ru-RU"/>
        </w:rPr>
        <w:t>минут  значительно</w:t>
      </w:r>
      <w:proofErr w:type="gramEnd"/>
      <w:r w:rsidRPr="004B4038">
        <w:rPr>
          <w:lang w:val="ru-RU"/>
        </w:rPr>
        <w:t xml:space="preserve"> превышает требуемые ~3 минуты соревновательного заезда.</w:t>
      </w:r>
    </w:p>
    <w:p w14:paraId="47091EB9" w14:textId="77777777" w:rsidR="00E0770E" w:rsidRDefault="00000000">
      <w:pPr>
        <w:spacing w:before="120" w:after="80"/>
      </w:pPr>
      <w:proofErr w:type="gramStart"/>
      <w:r>
        <w:rPr>
          <w:b/>
          <w:color w:val="1A1A1A"/>
          <w:sz w:val="26"/>
        </w:rPr>
        <w:t xml:space="preserve">2.3  </w:t>
      </w:r>
      <w:proofErr w:type="spellStart"/>
      <w:r>
        <w:rPr>
          <w:b/>
          <w:color w:val="1A1A1A"/>
          <w:sz w:val="26"/>
        </w:rPr>
        <w:t>Выбор</w:t>
      </w:r>
      <w:proofErr w:type="spellEnd"/>
      <w:proofErr w:type="gramEnd"/>
      <w:r>
        <w:rPr>
          <w:b/>
          <w:color w:val="1A1A1A"/>
          <w:sz w:val="26"/>
        </w:rPr>
        <w:t xml:space="preserve"> и </w:t>
      </w:r>
      <w:proofErr w:type="spellStart"/>
      <w:r>
        <w:rPr>
          <w:b/>
          <w:color w:val="1A1A1A"/>
          <w:sz w:val="26"/>
        </w:rPr>
        <w:t>расположение</w:t>
      </w:r>
      <w:proofErr w:type="spellEnd"/>
      <w:r>
        <w:rPr>
          <w:b/>
          <w:color w:val="1A1A1A"/>
          <w:sz w:val="26"/>
        </w:rPr>
        <w:t xml:space="preserve"> датчиков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:rsidRPr="004B4038" w14:paraId="61E9B329" w14:textId="77777777">
        <w:tc>
          <w:tcPr>
            <w:tcW w:w="9689" w:type="dxa"/>
            <w:shd w:val="clear" w:color="auto" w:fill="1A1A1A"/>
          </w:tcPr>
          <w:p w14:paraId="43EC78F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b/>
                <w:color w:val="FFFFFF"/>
                <w:sz w:val="18"/>
                <w:lang w:val="ru-RU"/>
              </w:rPr>
              <w:t>ЗАМЕНА СИСТЕМЫ ВОСПРИЯТИЯ: КАМЕРА → ДАТЧИК ЦВЕТА</w:t>
            </w:r>
          </w:p>
        </w:tc>
      </w:tr>
      <w:tr w:rsidR="00E0770E" w:rsidRPr="004B4038" w14:paraId="39F4A8A2" w14:textId="77777777">
        <w:tc>
          <w:tcPr>
            <w:tcW w:w="9689" w:type="dxa"/>
            <w:shd w:val="clear" w:color="auto" w:fill="F0FFF4"/>
          </w:tcPr>
          <w:p w14:paraId="5D8B0967" w14:textId="093631DB" w:rsidR="00E0770E" w:rsidRPr="004B4038" w:rsidRDefault="00000000">
            <w:pPr>
              <w:spacing w:before="60" w:after="60"/>
              <w:rPr>
                <w:lang w:val="ru-RU"/>
              </w:rPr>
            </w:pPr>
            <w:r w:rsidRPr="004B4038">
              <w:rPr>
                <w:lang w:val="ru-RU"/>
              </w:rPr>
              <w:t xml:space="preserve">После отказа от </w:t>
            </w:r>
            <w:r>
              <w:t>Raspberry</w:t>
            </w:r>
            <w:r w:rsidRPr="004B4038">
              <w:rPr>
                <w:lang w:val="ru-RU"/>
              </w:rPr>
              <w:t xml:space="preserve"> </w:t>
            </w:r>
            <w:r>
              <w:t>Pi</w:t>
            </w:r>
            <w:r w:rsidRPr="004B4038">
              <w:rPr>
                <w:lang w:val="ru-RU"/>
              </w:rPr>
              <w:t xml:space="preserve"> камера стала несовместима с </w:t>
            </w:r>
            <w:r>
              <w:t>Arduino</w:t>
            </w:r>
            <w:r w:rsidRPr="004B4038">
              <w:rPr>
                <w:lang w:val="ru-RU"/>
              </w:rPr>
              <w:t xml:space="preserve"> (нет аппаратной поддержки </w:t>
            </w:r>
            <w:r>
              <w:t>USB</w:t>
            </w:r>
            <w:r w:rsidRPr="004B4038">
              <w:rPr>
                <w:lang w:val="ru-RU"/>
              </w:rPr>
              <w:t>/</w:t>
            </w:r>
            <w:r>
              <w:t>CSI</w:t>
            </w:r>
            <w:r w:rsidRPr="004B4038">
              <w:rPr>
                <w:lang w:val="ru-RU"/>
              </w:rPr>
              <w:t xml:space="preserve"> видеопотока). Мы рассмотрели альтернативы:</w:t>
            </w:r>
            <w:r w:rsidRPr="004B4038">
              <w:rPr>
                <w:lang w:val="ru-RU"/>
              </w:rPr>
              <w:br/>
            </w:r>
            <w:r w:rsidRPr="004B4038">
              <w:rPr>
                <w:lang w:val="ru-RU"/>
              </w:rPr>
              <w:br/>
              <w:t xml:space="preserve">✗ Камера: богатые пространственные данные, но несовместима с </w:t>
            </w:r>
            <w:r>
              <w:t>Arduino</w:t>
            </w:r>
            <w:r w:rsidRPr="004B4038">
              <w:rPr>
                <w:lang w:val="ru-RU"/>
              </w:rPr>
              <w:t xml:space="preserve"> без </w:t>
            </w:r>
            <w:r>
              <w:t>RPi</w:t>
            </w:r>
            <w:r w:rsidRPr="004B4038">
              <w:rPr>
                <w:lang w:val="ru-RU"/>
              </w:rPr>
              <w:t>, высокая задержка, чувствительна к освещению.</w:t>
            </w:r>
            <w:r w:rsidRPr="004B4038">
              <w:rPr>
                <w:lang w:val="ru-RU"/>
              </w:rPr>
              <w:br/>
            </w:r>
            <w:r w:rsidRPr="004B4038">
              <w:rPr>
                <w:lang w:val="ru-RU"/>
              </w:rPr>
              <w:br/>
              <w:t xml:space="preserve">✓ Датчик цвета </w:t>
            </w:r>
            <w:r>
              <w:t>RGB</w:t>
            </w:r>
            <w:r w:rsidRPr="004B4038">
              <w:rPr>
                <w:lang w:val="ru-RU"/>
              </w:rPr>
              <w:t xml:space="preserve">: задержка ~1 мс, нативная совместимость с </w:t>
            </w:r>
            <w:r>
              <w:t>Arduino</w:t>
            </w:r>
            <w:r w:rsidRPr="004B4038">
              <w:rPr>
                <w:lang w:val="ru-RU"/>
              </w:rPr>
              <w:t xml:space="preserve"> (</w:t>
            </w:r>
            <w:r>
              <w:t>I</w:t>
            </w:r>
            <w:r w:rsidRPr="004B4038">
              <w:rPr>
                <w:lang w:val="ru-RU"/>
              </w:rPr>
              <w:t>2</w:t>
            </w:r>
            <w:r>
              <w:t>C</w:t>
            </w:r>
            <w:r w:rsidRPr="004B4038">
              <w:rPr>
                <w:lang w:val="ru-RU"/>
              </w:rPr>
              <w:t xml:space="preserve">), детерминированные показания. Достаточен для различения КРАСНОГО и ЗЕЛЁНОГО. Компромисс: нет пространственного </w:t>
            </w:r>
            <w:proofErr w:type="gramStart"/>
            <w:r w:rsidRPr="004B4038">
              <w:rPr>
                <w:lang w:val="ru-RU"/>
              </w:rPr>
              <w:t>восприятия  компенсируется</w:t>
            </w:r>
            <w:proofErr w:type="gramEnd"/>
            <w:r w:rsidRPr="004B4038">
              <w:rPr>
                <w:lang w:val="ru-RU"/>
              </w:rPr>
              <w:t xml:space="preserve"> ультразвуком и гироскопом.</w:t>
            </w:r>
          </w:p>
        </w:tc>
      </w:tr>
    </w:tbl>
    <w:p w14:paraId="79F61E1F" w14:textId="77777777" w:rsidR="00E0770E" w:rsidRPr="004B4038" w:rsidRDefault="00E0770E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34"/>
        <w:gridCol w:w="2068"/>
        <w:gridCol w:w="2139"/>
        <w:gridCol w:w="1930"/>
        <w:gridCol w:w="2134"/>
      </w:tblGrid>
      <w:tr w:rsidR="00E0770E" w14:paraId="05612354" w14:textId="77777777">
        <w:tc>
          <w:tcPr>
            <w:tcW w:w="1701" w:type="dxa"/>
            <w:shd w:val="clear" w:color="auto" w:fill="1A1A1A"/>
          </w:tcPr>
          <w:p w14:paraId="71EE9234" w14:textId="77777777" w:rsidR="00E0770E" w:rsidRDefault="00000000">
            <w:proofErr w:type="spellStart"/>
            <w:r>
              <w:rPr>
                <w:b/>
                <w:color w:val="FFFFFF"/>
                <w:sz w:val="20"/>
              </w:rPr>
              <w:lastRenderedPageBreak/>
              <w:t>Датчик</w:t>
            </w:r>
            <w:proofErr w:type="spellEnd"/>
          </w:p>
        </w:tc>
        <w:tc>
          <w:tcPr>
            <w:tcW w:w="2268" w:type="dxa"/>
            <w:shd w:val="clear" w:color="auto" w:fill="1A1A1A"/>
          </w:tcPr>
          <w:p w14:paraId="686BDA56" w14:textId="77777777" w:rsidR="00E0770E" w:rsidRDefault="00000000"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w="2268" w:type="dxa"/>
            <w:shd w:val="clear" w:color="auto" w:fill="1A1A1A"/>
          </w:tcPr>
          <w:p w14:paraId="0CA4026B" w14:textId="77777777" w:rsidR="00E0770E" w:rsidRDefault="00000000"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w="1984" w:type="dxa"/>
            <w:shd w:val="clear" w:color="auto" w:fill="1A1A1A"/>
          </w:tcPr>
          <w:p w14:paraId="0AFD68F0" w14:textId="77777777" w:rsidR="00E0770E" w:rsidRDefault="00000000">
            <w:r>
              <w:rPr>
                <w:b/>
                <w:color w:val="FFFFFF"/>
                <w:sz w:val="20"/>
              </w:rPr>
              <w:t>Расположение</w:t>
            </w:r>
          </w:p>
        </w:tc>
        <w:tc>
          <w:tcPr>
            <w:tcW w:w="2268" w:type="dxa"/>
            <w:shd w:val="clear" w:color="auto" w:fill="1A1A1A"/>
          </w:tcPr>
          <w:p w14:paraId="36AF7D27" w14:textId="77777777" w:rsidR="00E0770E" w:rsidRDefault="00000000">
            <w:r>
              <w:rPr>
                <w:b/>
                <w:color w:val="FFFFFF"/>
                <w:sz w:val="20"/>
              </w:rPr>
              <w:t>Калибровка</w:t>
            </w:r>
          </w:p>
        </w:tc>
      </w:tr>
      <w:tr w:rsidR="00E0770E" w:rsidRPr="004B4038" w14:paraId="16499C97" w14:textId="77777777">
        <w:tc>
          <w:tcPr>
            <w:tcW w:w="1701" w:type="dxa"/>
            <w:shd w:val="clear" w:color="auto" w:fill="F7F7F7"/>
          </w:tcPr>
          <w:p w14:paraId="7A94FF0A" w14:textId="77777777" w:rsidR="00E0770E" w:rsidRDefault="00000000">
            <w:r>
              <w:rPr>
                <w:sz w:val="20"/>
              </w:rPr>
              <w:t>Гироскоп / IMU</w:t>
            </w:r>
          </w:p>
        </w:tc>
        <w:tc>
          <w:tcPr>
            <w:tcW w:w="2268" w:type="dxa"/>
            <w:shd w:val="clear" w:color="auto" w:fill="F7F7F7"/>
          </w:tcPr>
          <w:p w14:paraId="4109254F" w14:textId="77777777" w:rsidR="00E0770E" w:rsidRDefault="00000000">
            <w:r>
              <w:rPr>
                <w:sz w:val="20"/>
              </w:rPr>
              <w:t>MPU-6050 (GY-521 / HW-123)</w:t>
            </w:r>
          </w:p>
        </w:tc>
        <w:tc>
          <w:tcPr>
            <w:tcW w:w="2268" w:type="dxa"/>
            <w:shd w:val="clear" w:color="auto" w:fill="F7F7F7"/>
          </w:tcPr>
          <w:p w14:paraId="16E91926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Курс, угол поворота, подсчёт кругов</w:t>
            </w:r>
          </w:p>
        </w:tc>
        <w:tc>
          <w:tcPr>
            <w:tcW w:w="1984" w:type="dxa"/>
            <w:shd w:val="clear" w:color="auto" w:fill="F7F7F7"/>
          </w:tcPr>
          <w:p w14:paraId="07768B4B" w14:textId="77777777" w:rsidR="00E0770E" w:rsidRDefault="00000000">
            <w:proofErr w:type="spellStart"/>
            <w:r>
              <w:rPr>
                <w:sz w:val="20"/>
              </w:rPr>
              <w:t>Второй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этаж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шасси</w:t>
            </w:r>
            <w:proofErr w:type="spellEnd"/>
          </w:p>
        </w:tc>
        <w:tc>
          <w:tcPr>
            <w:tcW w:w="2268" w:type="dxa"/>
            <w:shd w:val="clear" w:color="auto" w:fill="F7F7F7"/>
          </w:tcPr>
          <w:p w14:paraId="69CA707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Нулевое смещение при старте (усреднение 500 отсчётов)</w:t>
            </w:r>
          </w:p>
        </w:tc>
      </w:tr>
      <w:tr w:rsidR="00E0770E" w:rsidRPr="004B4038" w14:paraId="5A6899B4" w14:textId="77777777">
        <w:tc>
          <w:tcPr>
            <w:tcW w:w="1701" w:type="dxa"/>
            <w:shd w:val="clear" w:color="auto" w:fill="FFFFFF"/>
          </w:tcPr>
          <w:p w14:paraId="2108FD09" w14:textId="06E42DE8" w:rsidR="00E0770E" w:rsidRDefault="00000000">
            <w:proofErr w:type="spellStart"/>
            <w:r>
              <w:rPr>
                <w:sz w:val="20"/>
              </w:rPr>
              <w:t>Ультразвук</w:t>
            </w:r>
            <w:proofErr w:type="spellEnd"/>
            <w:r>
              <w:rPr>
                <w:sz w:val="20"/>
              </w:rPr>
              <w:t xml:space="preserve"> (×</w:t>
            </w:r>
            <w:r w:rsidR="004B4038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)</w:t>
            </w:r>
          </w:p>
        </w:tc>
        <w:tc>
          <w:tcPr>
            <w:tcW w:w="2268" w:type="dxa"/>
            <w:shd w:val="clear" w:color="auto" w:fill="FFFFFF"/>
          </w:tcPr>
          <w:p w14:paraId="70E0143D" w14:textId="76DA4682" w:rsidR="00E0770E" w:rsidRPr="004B4038" w:rsidRDefault="00000000">
            <w:pPr>
              <w:rPr>
                <w:lang w:val="ru-RU"/>
              </w:rPr>
            </w:pPr>
            <w:r>
              <w:rPr>
                <w:sz w:val="20"/>
              </w:rPr>
              <w:t>HC-SR04</w:t>
            </w:r>
          </w:p>
        </w:tc>
        <w:tc>
          <w:tcPr>
            <w:tcW w:w="2268" w:type="dxa"/>
            <w:shd w:val="clear" w:color="auto" w:fill="FFFFFF"/>
          </w:tcPr>
          <w:p w14:paraId="5F755D6C" w14:textId="7A9F62AB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Расстояние до препятствия правая сторона</w:t>
            </w:r>
          </w:p>
        </w:tc>
        <w:tc>
          <w:tcPr>
            <w:tcW w:w="1984" w:type="dxa"/>
            <w:shd w:val="clear" w:color="auto" w:fill="FFFFFF"/>
          </w:tcPr>
          <w:p w14:paraId="348DDC6A" w14:textId="77777777" w:rsidR="00E0770E" w:rsidRDefault="00000000">
            <w:proofErr w:type="spellStart"/>
            <w:r>
              <w:rPr>
                <w:sz w:val="20"/>
              </w:rPr>
              <w:t>Спереди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справа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смотрит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вперёд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414DA2B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Проверка дистанции линейкой на 10, 30, 50 см</w:t>
            </w:r>
          </w:p>
        </w:tc>
      </w:tr>
      <w:tr w:rsidR="00E0770E" w:rsidRPr="004B4038" w14:paraId="1F771AAE" w14:textId="77777777">
        <w:tc>
          <w:tcPr>
            <w:tcW w:w="1701" w:type="dxa"/>
            <w:shd w:val="clear" w:color="auto" w:fill="F7F7F7"/>
          </w:tcPr>
          <w:p w14:paraId="79DD69F3" w14:textId="77777777" w:rsidR="00E0770E" w:rsidRDefault="00000000">
            <w:proofErr w:type="spellStart"/>
            <w:r>
              <w:rPr>
                <w:sz w:val="20"/>
              </w:rPr>
              <w:t>Датчик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цвета</w:t>
            </w:r>
            <w:proofErr w:type="spellEnd"/>
          </w:p>
        </w:tc>
        <w:tc>
          <w:tcPr>
            <w:tcW w:w="2268" w:type="dxa"/>
            <w:shd w:val="clear" w:color="auto" w:fill="F7F7F7"/>
          </w:tcPr>
          <w:p w14:paraId="3E368E22" w14:textId="77777777" w:rsidR="00E0770E" w:rsidRDefault="00000000">
            <w:r>
              <w:rPr>
                <w:sz w:val="20"/>
              </w:rPr>
              <w:t>RGB-датчик (TCS-тип)</w:t>
            </w:r>
          </w:p>
        </w:tc>
        <w:tc>
          <w:tcPr>
            <w:tcW w:w="2268" w:type="dxa"/>
            <w:shd w:val="clear" w:color="auto" w:fill="F7F7F7"/>
          </w:tcPr>
          <w:p w14:paraId="4DF775C2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Определение цвета столбов-препятствий (Раунд 2)</w:t>
            </w:r>
          </w:p>
        </w:tc>
        <w:tc>
          <w:tcPr>
            <w:tcW w:w="1984" w:type="dxa"/>
            <w:shd w:val="clear" w:color="auto" w:fill="F7F7F7"/>
          </w:tcPr>
          <w:p w14:paraId="296D714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Второй этаж, спереди, смотрит вниз-вперёд</w:t>
            </w:r>
          </w:p>
        </w:tc>
        <w:tc>
          <w:tcPr>
            <w:tcW w:w="2268" w:type="dxa"/>
            <w:shd w:val="clear" w:color="auto" w:fill="F7F7F7"/>
          </w:tcPr>
          <w:p w14:paraId="669FE73E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Баланс белого на поверхности трассы + образцы знаков</w:t>
            </w:r>
          </w:p>
        </w:tc>
      </w:tr>
    </w:tbl>
    <w:p w14:paraId="374740EE" w14:textId="77777777" w:rsidR="00E0770E" w:rsidRPr="004B4038" w:rsidRDefault="00E0770E">
      <w:pPr>
        <w:rPr>
          <w:lang w:val="ru-RU"/>
        </w:rPr>
      </w:pPr>
    </w:p>
    <w:p w14:paraId="4392BB62" w14:textId="77777777" w:rsidR="00E0770E" w:rsidRDefault="00000000">
      <w:pPr>
        <w:spacing w:before="120" w:after="80"/>
      </w:pPr>
      <w:proofErr w:type="spellStart"/>
      <w:r>
        <w:rPr>
          <w:b/>
          <w:color w:val="555555"/>
        </w:rPr>
        <w:t>Обоснование</w:t>
      </w:r>
      <w:proofErr w:type="spellEnd"/>
      <w:r>
        <w:rPr>
          <w:b/>
          <w:color w:val="555555"/>
        </w:rPr>
        <w:t xml:space="preserve"> </w:t>
      </w:r>
      <w:proofErr w:type="spellStart"/>
      <w:r>
        <w:rPr>
          <w:b/>
          <w:color w:val="555555"/>
        </w:rPr>
        <w:t>расположения</w:t>
      </w:r>
      <w:proofErr w:type="spellEnd"/>
      <w:r>
        <w:rPr>
          <w:b/>
          <w:color w:val="555555"/>
        </w:rPr>
        <w:t xml:space="preserve"> </w:t>
      </w:r>
      <w:proofErr w:type="spellStart"/>
      <w:r>
        <w:rPr>
          <w:b/>
          <w:color w:val="555555"/>
        </w:rPr>
        <w:t>датчиков</w:t>
      </w:r>
      <w:proofErr w:type="spellEnd"/>
    </w:p>
    <w:p w14:paraId="6F2B7F08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Ультразвуковой датчик расположен спереди справа. Мы тестировали центральное расположение, но оно создавало мёртвую зону по правой стороне. Правостороннее расположение позволяет своевременно обнаруживать столбы и стены справа, давая время серво скорректировать курс.</w:t>
      </w:r>
    </w:p>
    <w:p w14:paraId="72B54D57" w14:textId="77777777" w:rsidR="00E0770E" w:rsidRPr="004B4038" w:rsidRDefault="00000000">
      <w:pPr>
        <w:pStyle w:val="a0"/>
        <w:spacing w:after="40"/>
        <w:rPr>
          <w:lang w:val="ru-RU"/>
        </w:rPr>
      </w:pPr>
      <w:r>
        <w:t>MPU</w:t>
      </w:r>
      <w:r w:rsidRPr="004B4038">
        <w:rPr>
          <w:lang w:val="ru-RU"/>
        </w:rPr>
        <w:t>-6050 и датчик цвета размещены на втором этаже шасси. Это отдаляет их от вибрации двигателя на нижнем уровне, что снижает шум в показаниях гироскопа.</w:t>
      </w:r>
    </w:p>
    <w:p w14:paraId="3064F120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Датчик цвета смотрит вниз-вперёд, чтобы захватывать цвет столба на малом расстоянии — минимизирует влияние рассеянного освещения арены.</w:t>
      </w:r>
    </w:p>
    <w:p w14:paraId="2B832F78" w14:textId="77777777" w:rsidR="00E0770E" w:rsidRDefault="00000000">
      <w:pPr>
        <w:spacing w:before="120" w:after="80"/>
      </w:pPr>
      <w:proofErr w:type="gramStart"/>
      <w:r>
        <w:rPr>
          <w:b/>
          <w:color w:val="1A1A1A"/>
          <w:sz w:val="26"/>
        </w:rPr>
        <w:t xml:space="preserve">2.4  </w:t>
      </w:r>
      <w:proofErr w:type="spellStart"/>
      <w:r>
        <w:rPr>
          <w:b/>
          <w:color w:val="1A1A1A"/>
          <w:sz w:val="26"/>
        </w:rPr>
        <w:t>Анализ</w:t>
      </w:r>
      <w:proofErr w:type="spellEnd"/>
      <w:proofErr w:type="gram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режимов</w:t>
      </w:r>
      <w:proofErr w:type="spell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отказа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1449"/>
        <w:gridCol w:w="2835"/>
      </w:tblGrid>
      <w:tr w:rsidR="00E0770E" w14:paraId="32C89CEB" w14:textId="77777777">
        <w:tc>
          <w:tcPr>
            <w:tcW w:w="2551" w:type="dxa"/>
            <w:shd w:val="clear" w:color="auto" w:fill="1A1A1A"/>
          </w:tcPr>
          <w:p w14:paraId="62C0D613" w14:textId="77777777" w:rsidR="00E0770E" w:rsidRDefault="00000000">
            <w:r>
              <w:rPr>
                <w:b/>
                <w:color w:val="FFFFFF"/>
                <w:sz w:val="20"/>
              </w:rPr>
              <w:t>Режим отказа</w:t>
            </w:r>
          </w:p>
        </w:tc>
        <w:tc>
          <w:tcPr>
            <w:tcW w:w="2268" w:type="dxa"/>
            <w:shd w:val="clear" w:color="auto" w:fill="1A1A1A"/>
          </w:tcPr>
          <w:p w14:paraId="1AE17BAF" w14:textId="77777777" w:rsidR="00E0770E" w:rsidRDefault="00000000">
            <w:r>
              <w:rPr>
                <w:b/>
                <w:color w:val="FFFFFF"/>
                <w:sz w:val="20"/>
              </w:rPr>
              <w:t>Причина</w:t>
            </w:r>
          </w:p>
        </w:tc>
        <w:tc>
          <w:tcPr>
            <w:tcW w:w="1417" w:type="dxa"/>
            <w:shd w:val="clear" w:color="auto" w:fill="1A1A1A"/>
          </w:tcPr>
          <w:p w14:paraId="5752A7D0" w14:textId="77777777" w:rsidR="00E0770E" w:rsidRDefault="00000000"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w="2835" w:type="dxa"/>
            <w:shd w:val="clear" w:color="auto" w:fill="1A1A1A"/>
          </w:tcPr>
          <w:p w14:paraId="18FCBC18" w14:textId="77777777" w:rsidR="00E0770E" w:rsidRDefault="00000000">
            <w:r>
              <w:rPr>
                <w:b/>
                <w:color w:val="FFFFFF"/>
                <w:sz w:val="20"/>
              </w:rPr>
              <w:t>Меры по снижению</w:t>
            </w:r>
          </w:p>
        </w:tc>
      </w:tr>
      <w:tr w:rsidR="00E0770E" w:rsidRPr="004B4038" w14:paraId="25FEEA46" w14:textId="77777777">
        <w:tc>
          <w:tcPr>
            <w:tcW w:w="2551" w:type="dxa"/>
            <w:shd w:val="clear" w:color="auto" w:fill="F7F7F7"/>
          </w:tcPr>
          <w:p w14:paraId="55389FB0" w14:textId="77777777" w:rsidR="00E0770E" w:rsidRDefault="00000000">
            <w:r>
              <w:rPr>
                <w:sz w:val="20"/>
              </w:rPr>
              <w:t>Дрейф гироскопа со временем</w:t>
            </w:r>
          </w:p>
        </w:tc>
        <w:tc>
          <w:tcPr>
            <w:tcW w:w="2268" w:type="dxa"/>
            <w:shd w:val="clear" w:color="auto" w:fill="F7F7F7"/>
          </w:tcPr>
          <w:p w14:paraId="7853053E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Накопление смещения оси </w:t>
            </w:r>
            <w:r>
              <w:rPr>
                <w:sz w:val="20"/>
              </w:rPr>
              <w:t>Z</w:t>
            </w:r>
            <w:r w:rsidRPr="004B403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MPU</w:t>
            </w:r>
            <w:r w:rsidRPr="004B4038">
              <w:rPr>
                <w:sz w:val="20"/>
                <w:lang w:val="ru-RU"/>
              </w:rPr>
              <w:t>-6050</w:t>
            </w:r>
          </w:p>
        </w:tc>
        <w:tc>
          <w:tcPr>
            <w:tcW w:w="1417" w:type="dxa"/>
            <w:shd w:val="clear" w:color="auto" w:fill="F7F7F7"/>
          </w:tcPr>
          <w:p w14:paraId="23FD015A" w14:textId="77777777" w:rsidR="00E0770E" w:rsidRDefault="00000000">
            <w:proofErr w:type="spellStart"/>
            <w:r>
              <w:rPr>
                <w:sz w:val="20"/>
              </w:rPr>
              <w:t>Средняя</w:t>
            </w:r>
            <w:proofErr w:type="spellEnd"/>
          </w:p>
        </w:tc>
        <w:tc>
          <w:tcPr>
            <w:tcW w:w="2835" w:type="dxa"/>
            <w:shd w:val="clear" w:color="auto" w:fill="F7F7F7"/>
          </w:tcPr>
          <w:p w14:paraId="3C29ADD7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Обнуление угла в начале каждого круга; подсчёт кругов по количеству поворотов</w:t>
            </w:r>
          </w:p>
        </w:tc>
      </w:tr>
      <w:tr w:rsidR="00E0770E" w:rsidRPr="004B4038" w14:paraId="55C8EBE3" w14:textId="77777777">
        <w:tc>
          <w:tcPr>
            <w:tcW w:w="2551" w:type="dxa"/>
            <w:shd w:val="clear" w:color="auto" w:fill="FFFFFF"/>
          </w:tcPr>
          <w:p w14:paraId="3F6E38C0" w14:textId="77777777" w:rsidR="00E0770E" w:rsidRDefault="00000000">
            <w:proofErr w:type="spellStart"/>
            <w:r>
              <w:rPr>
                <w:sz w:val="20"/>
              </w:rPr>
              <w:t>Ложное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срабатывание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ультразвука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0283F5DF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Столб под острым углом отражает сигнал в сторону</w:t>
            </w:r>
          </w:p>
        </w:tc>
        <w:tc>
          <w:tcPr>
            <w:tcW w:w="1417" w:type="dxa"/>
            <w:shd w:val="clear" w:color="auto" w:fill="FFFFFF"/>
          </w:tcPr>
          <w:p w14:paraId="1B7C1081" w14:textId="77777777" w:rsidR="00E0770E" w:rsidRDefault="00000000">
            <w:proofErr w:type="spellStart"/>
            <w:r>
              <w:rPr>
                <w:sz w:val="20"/>
              </w:rPr>
              <w:t>Средняя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0191E9F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Медианный фильтр из 3 последних измерений; резервная логика по датчику цвета</w:t>
            </w:r>
          </w:p>
        </w:tc>
      </w:tr>
      <w:tr w:rsidR="00E0770E" w:rsidRPr="004B4038" w14:paraId="535B2815" w14:textId="77777777">
        <w:tc>
          <w:tcPr>
            <w:tcW w:w="2551" w:type="dxa"/>
            <w:shd w:val="clear" w:color="auto" w:fill="F7F7F7"/>
          </w:tcPr>
          <w:p w14:paraId="180E50C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Помехи датчика цвета от освещения</w:t>
            </w:r>
          </w:p>
        </w:tc>
        <w:tc>
          <w:tcPr>
            <w:tcW w:w="2268" w:type="dxa"/>
            <w:shd w:val="clear" w:color="auto" w:fill="F7F7F7"/>
          </w:tcPr>
          <w:p w14:paraId="783E14D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Прожекторы арены сдвигают белый баланс</w:t>
            </w:r>
          </w:p>
        </w:tc>
        <w:tc>
          <w:tcPr>
            <w:tcW w:w="1417" w:type="dxa"/>
            <w:shd w:val="clear" w:color="auto" w:fill="F7F7F7"/>
          </w:tcPr>
          <w:p w14:paraId="00B29CE8" w14:textId="77777777" w:rsidR="00E0770E" w:rsidRDefault="00000000">
            <w:proofErr w:type="spellStart"/>
            <w:r>
              <w:rPr>
                <w:sz w:val="20"/>
              </w:rPr>
              <w:t>Средняя</w:t>
            </w:r>
            <w:proofErr w:type="spellEnd"/>
          </w:p>
        </w:tc>
        <w:tc>
          <w:tcPr>
            <w:tcW w:w="2835" w:type="dxa"/>
            <w:shd w:val="clear" w:color="auto" w:fill="F7F7F7"/>
          </w:tcPr>
          <w:p w14:paraId="5F3A1C43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Низкий монтаж + защитный кожух; калибровка под освещением арены</w:t>
            </w:r>
          </w:p>
        </w:tc>
      </w:tr>
      <w:tr w:rsidR="00E0770E" w:rsidRPr="004B4038" w14:paraId="31A43818" w14:textId="77777777">
        <w:tc>
          <w:tcPr>
            <w:tcW w:w="2551" w:type="dxa"/>
            <w:shd w:val="clear" w:color="auto" w:fill="FFFFFF"/>
          </w:tcPr>
          <w:p w14:paraId="6B1D8897" w14:textId="77777777" w:rsidR="00E0770E" w:rsidRDefault="00000000">
            <w:proofErr w:type="spellStart"/>
            <w:r>
              <w:rPr>
                <w:sz w:val="20"/>
              </w:rPr>
              <w:t>Просадка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напряжения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батареи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670DF653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Пиковый ток при старте мотора</w:t>
            </w:r>
          </w:p>
        </w:tc>
        <w:tc>
          <w:tcPr>
            <w:tcW w:w="1417" w:type="dxa"/>
            <w:shd w:val="clear" w:color="auto" w:fill="FFFFFF"/>
          </w:tcPr>
          <w:p w14:paraId="1DAFB688" w14:textId="77777777" w:rsidR="00E0770E" w:rsidRDefault="00000000">
            <w:proofErr w:type="spellStart"/>
            <w:r>
              <w:rPr>
                <w:sz w:val="20"/>
              </w:rPr>
              <w:t>Низкая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78FA33D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Конденсатор 100 мкФ на силовой шине мотора; логика на отдельном регулируемом 5</w:t>
            </w:r>
            <w:r>
              <w:rPr>
                <w:sz w:val="20"/>
              </w:rPr>
              <w:t>V</w:t>
            </w:r>
          </w:p>
        </w:tc>
      </w:tr>
    </w:tbl>
    <w:p w14:paraId="0408BAFA" w14:textId="77777777" w:rsidR="00E0770E" w:rsidRPr="004B4038" w:rsidRDefault="00E0770E">
      <w:pPr>
        <w:rPr>
          <w:lang w:val="ru-RU"/>
        </w:rPr>
      </w:pPr>
    </w:p>
    <w:p w14:paraId="5DF9BC85" w14:textId="77777777" w:rsidR="00E0770E" w:rsidRPr="004B4038" w:rsidRDefault="00000000">
      <w:pPr>
        <w:rPr>
          <w:lang w:val="ru-RU"/>
        </w:rPr>
      </w:pPr>
      <w:r w:rsidRPr="004B4038">
        <w:rPr>
          <w:lang w:val="ru-RU"/>
        </w:rPr>
        <w:br w:type="page"/>
      </w:r>
    </w:p>
    <w:p w14:paraId="50C220E4" w14:textId="77777777" w:rsidR="00E0770E" w:rsidRPr="004B4038" w:rsidRDefault="00000000">
      <w:pPr>
        <w:pBdr>
          <w:bottom w:val="single" w:sz="6" w:space="4" w:color="DC0000"/>
        </w:pBdr>
        <w:spacing w:before="160" w:after="80"/>
        <w:rPr>
          <w:lang w:val="ru-RU"/>
        </w:rPr>
      </w:pPr>
      <w:r w:rsidRPr="004B4038">
        <w:rPr>
          <w:b/>
          <w:color w:val="DC0000"/>
          <w:sz w:val="32"/>
          <w:lang w:val="ru-RU"/>
        </w:rPr>
        <w:lastRenderedPageBreak/>
        <w:t>Архитектура программного обеспечения и стратегия объезда препятствий</w:t>
      </w:r>
    </w:p>
    <w:p w14:paraId="4274BE38" w14:textId="77777777" w:rsidR="00E0770E" w:rsidRPr="004B4038" w:rsidRDefault="00000000">
      <w:pPr>
        <w:spacing w:before="120" w:after="80"/>
        <w:rPr>
          <w:lang w:val="ru-RU"/>
        </w:rPr>
      </w:pPr>
      <w:proofErr w:type="gramStart"/>
      <w:r w:rsidRPr="004B4038">
        <w:rPr>
          <w:b/>
          <w:color w:val="1A1A1A"/>
          <w:sz w:val="26"/>
          <w:lang w:val="ru-RU"/>
        </w:rPr>
        <w:t>3.1  Конечный</w:t>
      </w:r>
      <w:proofErr w:type="gramEnd"/>
      <w:r w:rsidRPr="004B4038">
        <w:rPr>
          <w:b/>
          <w:color w:val="1A1A1A"/>
          <w:sz w:val="26"/>
          <w:lang w:val="ru-RU"/>
        </w:rPr>
        <w:t xml:space="preserve"> автомат (</w:t>
      </w:r>
      <w:r>
        <w:rPr>
          <w:b/>
          <w:color w:val="1A1A1A"/>
          <w:sz w:val="26"/>
        </w:rPr>
        <w:t>FSM</w:t>
      </w:r>
      <w:r w:rsidRPr="004B4038">
        <w:rPr>
          <w:b/>
          <w:color w:val="1A1A1A"/>
          <w:sz w:val="26"/>
          <w:lang w:val="ru-RU"/>
        </w:rPr>
        <w:t>)</w:t>
      </w:r>
    </w:p>
    <w:p w14:paraId="13B239B2" w14:textId="77777777" w:rsidR="00E0770E" w:rsidRPr="004B4038" w:rsidRDefault="00000000">
      <w:pPr>
        <w:spacing w:after="60"/>
        <w:rPr>
          <w:lang w:val="ru-RU"/>
        </w:rPr>
      </w:pPr>
      <w:r w:rsidRPr="004B4038">
        <w:rPr>
          <w:lang w:val="ru-RU"/>
        </w:rPr>
        <w:t>Поведение робота организовано как конечный автомат (</w:t>
      </w:r>
      <w:r>
        <w:t>Finite</w:t>
      </w:r>
      <w:r w:rsidRPr="004B4038">
        <w:rPr>
          <w:lang w:val="ru-RU"/>
        </w:rPr>
        <w:t xml:space="preserve"> </w:t>
      </w:r>
      <w:r>
        <w:t>State</w:t>
      </w:r>
      <w:r w:rsidRPr="004B4038">
        <w:rPr>
          <w:lang w:val="ru-RU"/>
        </w:rPr>
        <w:t xml:space="preserve"> </w:t>
      </w:r>
      <w:r>
        <w:t>Machine</w:t>
      </w:r>
      <w:r w:rsidRPr="004B4038">
        <w:rPr>
          <w:lang w:val="ru-RU"/>
        </w:rPr>
        <w:t>). В каждый момент времени робот находится ровно в одном состоянии. Переходы между состояниями определяются событиями датчиков. Такая архитектура обеспечивает предсказуемость поведения и упрощает отладку.</w:t>
      </w:r>
    </w:p>
    <w:p w14:paraId="375C22DA" w14:textId="77777777" w:rsidR="00E0770E" w:rsidRPr="004B4038" w:rsidRDefault="00000000">
      <w:pPr>
        <w:spacing w:after="60"/>
        <w:rPr>
          <w:lang w:val="ru-RU"/>
        </w:rPr>
      </w:pPr>
      <w:r w:rsidRPr="004B4038">
        <w:rPr>
          <w:lang w:val="ru-RU"/>
        </w:rPr>
        <w:t>Схема состояний (упрощённо):</w:t>
      </w:r>
    </w:p>
    <w:p w14:paraId="64B1E015" w14:textId="77777777" w:rsidR="00E0770E" w:rsidRPr="004B4038" w:rsidRDefault="00000000">
      <w:pPr>
        <w:spacing w:before="60" w:after="60"/>
        <w:jc w:val="center"/>
        <w:rPr>
          <w:lang w:val="ru-RU"/>
        </w:rPr>
      </w:pPr>
      <w:proofErr w:type="gramStart"/>
      <w:r>
        <w:rPr>
          <w:b/>
          <w:sz w:val="20"/>
        </w:rPr>
        <w:t>INIT</w:t>
      </w:r>
      <w:r w:rsidRPr="004B4038">
        <w:rPr>
          <w:b/>
          <w:sz w:val="20"/>
          <w:lang w:val="ru-RU"/>
        </w:rPr>
        <w:t xml:space="preserve">  →</w:t>
      </w:r>
      <w:proofErr w:type="gramEnd"/>
      <w:r w:rsidRPr="004B4038">
        <w:rPr>
          <w:b/>
          <w:sz w:val="20"/>
          <w:lang w:val="ru-RU"/>
        </w:rPr>
        <w:t xml:space="preserve">  ОПРЕДЕЛЕНИЕ </w:t>
      </w:r>
      <w:proofErr w:type="gramStart"/>
      <w:r w:rsidRPr="004B4038">
        <w:rPr>
          <w:b/>
          <w:sz w:val="20"/>
          <w:lang w:val="ru-RU"/>
        </w:rPr>
        <w:t>РАУНДА  →</w:t>
      </w:r>
      <w:proofErr w:type="gramEnd"/>
      <w:r w:rsidRPr="004B4038">
        <w:rPr>
          <w:b/>
          <w:sz w:val="20"/>
          <w:lang w:val="ru-RU"/>
        </w:rPr>
        <w:t xml:space="preserve">  </w:t>
      </w:r>
      <w:proofErr w:type="gramStart"/>
      <w:r w:rsidRPr="004B4038">
        <w:rPr>
          <w:b/>
          <w:sz w:val="20"/>
          <w:lang w:val="ru-RU"/>
        </w:rPr>
        <w:t>ПРЯМО  →</w:t>
      </w:r>
      <w:proofErr w:type="gramEnd"/>
      <w:r w:rsidRPr="004B4038">
        <w:rPr>
          <w:b/>
          <w:sz w:val="20"/>
          <w:lang w:val="ru-RU"/>
        </w:rPr>
        <w:t xml:space="preserve">  </w:t>
      </w:r>
      <w:proofErr w:type="gramStart"/>
      <w:r w:rsidRPr="004B4038">
        <w:rPr>
          <w:b/>
          <w:sz w:val="20"/>
          <w:lang w:val="ru-RU"/>
        </w:rPr>
        <w:t>ПОВОРОТ  →</w:t>
      </w:r>
      <w:proofErr w:type="gramEnd"/>
      <w:r w:rsidRPr="004B4038">
        <w:rPr>
          <w:b/>
          <w:sz w:val="20"/>
          <w:lang w:val="ru-RU"/>
        </w:rPr>
        <w:t xml:space="preserve">  ОБЪЕЗД СЛЕВА / </w:t>
      </w:r>
      <w:proofErr w:type="gramStart"/>
      <w:r w:rsidRPr="004B4038">
        <w:rPr>
          <w:b/>
          <w:sz w:val="20"/>
          <w:lang w:val="ru-RU"/>
        </w:rPr>
        <w:t>СПРАВА  →</w:t>
      </w:r>
      <w:proofErr w:type="gramEnd"/>
      <w:r w:rsidRPr="004B4038">
        <w:rPr>
          <w:b/>
          <w:sz w:val="20"/>
          <w:lang w:val="ru-RU"/>
        </w:rPr>
        <w:t xml:space="preserve">  ПОДСЧЁТ </w:t>
      </w:r>
      <w:proofErr w:type="gramStart"/>
      <w:r w:rsidRPr="004B4038">
        <w:rPr>
          <w:b/>
          <w:sz w:val="20"/>
          <w:lang w:val="ru-RU"/>
        </w:rPr>
        <w:t>КРУГОВ  →</w:t>
      </w:r>
      <w:proofErr w:type="gramEnd"/>
      <w:r w:rsidRPr="004B4038">
        <w:rPr>
          <w:b/>
          <w:sz w:val="20"/>
          <w:lang w:val="ru-RU"/>
        </w:rPr>
        <w:t xml:space="preserve">  </w:t>
      </w:r>
      <w:proofErr w:type="gramStart"/>
      <w:r w:rsidRPr="004B4038">
        <w:rPr>
          <w:b/>
          <w:sz w:val="20"/>
          <w:lang w:val="ru-RU"/>
        </w:rPr>
        <w:t>ПАРКОВКА  →</w:t>
      </w:r>
      <w:proofErr w:type="gramEnd"/>
      <w:r w:rsidRPr="004B4038">
        <w:rPr>
          <w:b/>
          <w:sz w:val="20"/>
          <w:lang w:val="ru-RU"/>
        </w:rPr>
        <w:t xml:space="preserve">  СТОП</w:t>
      </w:r>
    </w:p>
    <w:p w14:paraId="16EE6C22" w14:textId="77777777" w:rsidR="00E0770E" w:rsidRDefault="00000000">
      <w:pPr>
        <w:spacing w:before="120" w:after="80"/>
      </w:pPr>
      <w:proofErr w:type="spellStart"/>
      <w:r>
        <w:rPr>
          <w:b/>
          <w:color w:val="555555"/>
        </w:rPr>
        <w:t>Описание</w:t>
      </w:r>
      <w:proofErr w:type="spellEnd"/>
      <w:r>
        <w:rPr>
          <w:b/>
          <w:color w:val="555555"/>
        </w:rPr>
        <w:t xml:space="preserve"> </w:t>
      </w:r>
      <w:proofErr w:type="spellStart"/>
      <w:r>
        <w:rPr>
          <w:b/>
          <w:color w:val="555555"/>
        </w:rPr>
        <w:t>состояний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2835"/>
        <w:gridCol w:w="2268"/>
      </w:tblGrid>
      <w:tr w:rsidR="00E0770E" w14:paraId="4D38A24A" w14:textId="77777777">
        <w:tc>
          <w:tcPr>
            <w:tcW w:w="1984" w:type="dxa"/>
            <w:shd w:val="clear" w:color="auto" w:fill="1A1A1A"/>
          </w:tcPr>
          <w:p w14:paraId="53B71A69" w14:textId="77777777" w:rsidR="00E0770E" w:rsidRDefault="00000000">
            <w:r>
              <w:rPr>
                <w:b/>
                <w:color w:val="FFFFFF"/>
                <w:sz w:val="20"/>
              </w:rPr>
              <w:t>Состояние</w:t>
            </w:r>
          </w:p>
        </w:tc>
        <w:tc>
          <w:tcPr>
            <w:tcW w:w="1984" w:type="dxa"/>
            <w:shd w:val="clear" w:color="auto" w:fill="1A1A1A"/>
          </w:tcPr>
          <w:p w14:paraId="327D019E" w14:textId="77777777" w:rsidR="00E0770E" w:rsidRDefault="00000000">
            <w:r>
              <w:rPr>
                <w:b/>
                <w:color w:val="FFFFFF"/>
                <w:sz w:val="20"/>
              </w:rPr>
              <w:t>Условие входа</w:t>
            </w:r>
          </w:p>
        </w:tc>
        <w:tc>
          <w:tcPr>
            <w:tcW w:w="2835" w:type="dxa"/>
            <w:shd w:val="clear" w:color="auto" w:fill="1A1A1A"/>
          </w:tcPr>
          <w:p w14:paraId="00B3CB37" w14:textId="77777777" w:rsidR="00E0770E" w:rsidRDefault="00000000"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w="2268" w:type="dxa"/>
            <w:shd w:val="clear" w:color="auto" w:fill="1A1A1A"/>
          </w:tcPr>
          <w:p w14:paraId="0C87B508" w14:textId="77777777" w:rsidR="00E0770E" w:rsidRDefault="00000000">
            <w:r>
              <w:rPr>
                <w:b/>
                <w:color w:val="FFFFFF"/>
                <w:sz w:val="20"/>
              </w:rPr>
              <w:t>Условие выхода</w:t>
            </w:r>
          </w:p>
        </w:tc>
      </w:tr>
      <w:tr w:rsidR="00E0770E" w14:paraId="18F81823" w14:textId="77777777">
        <w:tc>
          <w:tcPr>
            <w:tcW w:w="1984" w:type="dxa"/>
            <w:shd w:val="clear" w:color="auto" w:fill="F7F7F7"/>
          </w:tcPr>
          <w:p w14:paraId="10B6C092" w14:textId="77777777" w:rsidR="00E0770E" w:rsidRDefault="00000000">
            <w:r>
              <w:rPr>
                <w:sz w:val="20"/>
              </w:rPr>
              <w:t>INIT</w:t>
            </w:r>
          </w:p>
        </w:tc>
        <w:tc>
          <w:tcPr>
            <w:tcW w:w="1984" w:type="dxa"/>
            <w:shd w:val="clear" w:color="auto" w:fill="F7F7F7"/>
          </w:tcPr>
          <w:p w14:paraId="4E066E5D" w14:textId="77777777" w:rsidR="00E0770E" w:rsidRDefault="00000000">
            <w:r>
              <w:rPr>
                <w:sz w:val="20"/>
              </w:rPr>
              <w:t>Включение питания</w:t>
            </w:r>
          </w:p>
        </w:tc>
        <w:tc>
          <w:tcPr>
            <w:tcW w:w="2835" w:type="dxa"/>
            <w:shd w:val="clear" w:color="auto" w:fill="F7F7F7"/>
          </w:tcPr>
          <w:p w14:paraId="67C4D101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Калибровка </w:t>
            </w:r>
            <w:r>
              <w:rPr>
                <w:sz w:val="20"/>
              </w:rPr>
              <w:t>MPU</w:t>
            </w:r>
            <w:r w:rsidRPr="004B4038">
              <w:rPr>
                <w:sz w:val="20"/>
                <w:lang w:val="ru-RU"/>
              </w:rPr>
              <w:t>-6050 (500 отсчётов), центровка серво</w:t>
            </w:r>
          </w:p>
        </w:tc>
        <w:tc>
          <w:tcPr>
            <w:tcW w:w="2268" w:type="dxa"/>
            <w:shd w:val="clear" w:color="auto" w:fill="F7F7F7"/>
          </w:tcPr>
          <w:p w14:paraId="049310CC" w14:textId="77777777" w:rsidR="00E0770E" w:rsidRDefault="00000000">
            <w:proofErr w:type="spellStart"/>
            <w:r>
              <w:rPr>
                <w:sz w:val="20"/>
              </w:rPr>
              <w:t>Всегда</w:t>
            </w:r>
            <w:proofErr w:type="spellEnd"/>
            <w:r>
              <w:rPr>
                <w:sz w:val="20"/>
              </w:rPr>
              <w:t xml:space="preserve"> → ОПРЕДЕЛЕНИЕ РАУНДА</w:t>
            </w:r>
          </w:p>
        </w:tc>
      </w:tr>
      <w:tr w:rsidR="00E0770E" w14:paraId="0C22C7E8" w14:textId="77777777">
        <w:tc>
          <w:tcPr>
            <w:tcW w:w="1984" w:type="dxa"/>
            <w:shd w:val="clear" w:color="auto" w:fill="FFFFFF"/>
          </w:tcPr>
          <w:p w14:paraId="00C2A8C5" w14:textId="77777777" w:rsidR="00E0770E" w:rsidRDefault="00000000">
            <w:r>
              <w:rPr>
                <w:sz w:val="20"/>
              </w:rPr>
              <w:t>ОПРЕДЕЛЕНИЕ РАУНДА</w:t>
            </w:r>
          </w:p>
        </w:tc>
        <w:tc>
          <w:tcPr>
            <w:tcW w:w="1984" w:type="dxa"/>
            <w:shd w:val="clear" w:color="auto" w:fill="FFFFFF"/>
          </w:tcPr>
          <w:p w14:paraId="46D14DEE" w14:textId="77777777" w:rsidR="00E0770E" w:rsidRDefault="00000000">
            <w:r>
              <w:rPr>
                <w:sz w:val="20"/>
              </w:rPr>
              <w:t>После INIT</w:t>
            </w:r>
          </w:p>
        </w:tc>
        <w:tc>
          <w:tcPr>
            <w:tcW w:w="2835" w:type="dxa"/>
            <w:shd w:val="clear" w:color="auto" w:fill="FFFFFF"/>
          </w:tcPr>
          <w:p w14:paraId="66A77E6C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Проверка наличия препятствий (Раунд 1 или 2)</w:t>
            </w:r>
          </w:p>
        </w:tc>
        <w:tc>
          <w:tcPr>
            <w:tcW w:w="2268" w:type="dxa"/>
            <w:shd w:val="clear" w:color="auto" w:fill="FFFFFF"/>
          </w:tcPr>
          <w:p w14:paraId="42A9EE2B" w14:textId="77777777" w:rsidR="00E0770E" w:rsidRDefault="00000000">
            <w:r>
              <w:rPr>
                <w:sz w:val="20"/>
              </w:rPr>
              <w:t>→ ПРЯМО</w:t>
            </w:r>
          </w:p>
        </w:tc>
      </w:tr>
      <w:tr w:rsidR="00E0770E" w:rsidRPr="004B4038" w14:paraId="662A3133" w14:textId="77777777">
        <w:tc>
          <w:tcPr>
            <w:tcW w:w="1984" w:type="dxa"/>
            <w:shd w:val="clear" w:color="auto" w:fill="F7F7F7"/>
          </w:tcPr>
          <w:p w14:paraId="2D5BD26B" w14:textId="77777777" w:rsidR="00E0770E" w:rsidRDefault="00000000">
            <w:r>
              <w:rPr>
                <w:sz w:val="20"/>
              </w:rPr>
              <w:t>ПРЯМО</w:t>
            </w:r>
          </w:p>
        </w:tc>
        <w:tc>
          <w:tcPr>
            <w:tcW w:w="1984" w:type="dxa"/>
            <w:shd w:val="clear" w:color="auto" w:fill="F7F7F7"/>
          </w:tcPr>
          <w:p w14:paraId="36A4231F" w14:textId="77777777" w:rsidR="00E0770E" w:rsidRDefault="00000000">
            <w:r>
              <w:rPr>
                <w:sz w:val="20"/>
              </w:rPr>
              <w:t>По умолчанию / после поворота</w:t>
            </w:r>
          </w:p>
        </w:tc>
        <w:tc>
          <w:tcPr>
            <w:tcW w:w="2835" w:type="dxa"/>
            <w:shd w:val="clear" w:color="auto" w:fill="F7F7F7"/>
          </w:tcPr>
          <w:p w14:paraId="51E4245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Полная скорость вперёд; контроль курса гироскопом; мониторинг ультразвука; считывание цвета</w:t>
            </w:r>
          </w:p>
        </w:tc>
        <w:tc>
          <w:tcPr>
            <w:tcW w:w="2268" w:type="dxa"/>
            <w:shd w:val="clear" w:color="auto" w:fill="F7F7F7"/>
          </w:tcPr>
          <w:p w14:paraId="385313C5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Гироскоп ≥ 87° → ПОВОРОТ; цвет = ЗЕЛЁНЫЙ → ОБЪЕЗД СЛЕВА; цвет = КРАСНЫЙ → ОБЪЕЗД СПРАВА</w:t>
            </w:r>
          </w:p>
        </w:tc>
      </w:tr>
      <w:tr w:rsidR="00E0770E" w:rsidRPr="004B4038" w14:paraId="1464608C" w14:textId="77777777">
        <w:tc>
          <w:tcPr>
            <w:tcW w:w="1984" w:type="dxa"/>
            <w:shd w:val="clear" w:color="auto" w:fill="FFFFFF"/>
          </w:tcPr>
          <w:p w14:paraId="7BAE5A0D" w14:textId="77777777" w:rsidR="00E0770E" w:rsidRDefault="00000000">
            <w:r>
              <w:rPr>
                <w:sz w:val="20"/>
              </w:rPr>
              <w:t>ПОВОРОТ</w:t>
            </w:r>
          </w:p>
        </w:tc>
        <w:tc>
          <w:tcPr>
            <w:tcW w:w="1984" w:type="dxa"/>
            <w:shd w:val="clear" w:color="auto" w:fill="FFFFFF"/>
          </w:tcPr>
          <w:p w14:paraId="6AC18D78" w14:textId="77777777" w:rsidR="00E0770E" w:rsidRDefault="00000000">
            <w:r>
              <w:rPr>
                <w:sz w:val="20"/>
              </w:rPr>
              <w:t>Суммарный угол ≥ 87°</w:t>
            </w:r>
          </w:p>
        </w:tc>
        <w:tc>
          <w:tcPr>
            <w:tcW w:w="2835" w:type="dxa"/>
            <w:shd w:val="clear" w:color="auto" w:fill="FFFFFF"/>
          </w:tcPr>
          <w:p w14:paraId="1E5D3267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Снизить скорость; серво в крайнее положение до завершения 90°</w:t>
            </w:r>
          </w:p>
        </w:tc>
        <w:tc>
          <w:tcPr>
            <w:tcW w:w="2268" w:type="dxa"/>
            <w:shd w:val="clear" w:color="auto" w:fill="FFFFFF"/>
          </w:tcPr>
          <w:p w14:paraId="78634BEB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Поворот завершён → ПРЯМО; 4 поворота = +1 круг</w:t>
            </w:r>
          </w:p>
        </w:tc>
      </w:tr>
      <w:tr w:rsidR="00E0770E" w14:paraId="518BB01E" w14:textId="77777777">
        <w:tc>
          <w:tcPr>
            <w:tcW w:w="1984" w:type="dxa"/>
            <w:shd w:val="clear" w:color="auto" w:fill="F7F7F7"/>
          </w:tcPr>
          <w:p w14:paraId="69D89D2B" w14:textId="77777777" w:rsidR="00E0770E" w:rsidRDefault="00000000">
            <w:r>
              <w:rPr>
                <w:sz w:val="20"/>
              </w:rPr>
              <w:t>ОБЪЕЗД СЛЕВА</w:t>
            </w:r>
          </w:p>
        </w:tc>
        <w:tc>
          <w:tcPr>
            <w:tcW w:w="1984" w:type="dxa"/>
            <w:shd w:val="clear" w:color="auto" w:fill="F7F7F7"/>
          </w:tcPr>
          <w:p w14:paraId="3612714F" w14:textId="77777777" w:rsidR="00E0770E" w:rsidRDefault="00000000">
            <w:r>
              <w:rPr>
                <w:sz w:val="20"/>
              </w:rPr>
              <w:t>Датчик цвета = ЗЕЛЁНЫЙ</w:t>
            </w:r>
          </w:p>
        </w:tc>
        <w:tc>
          <w:tcPr>
            <w:tcW w:w="2835" w:type="dxa"/>
            <w:shd w:val="clear" w:color="auto" w:fill="F7F7F7"/>
          </w:tcPr>
          <w:p w14:paraId="7C91B2BF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Повернуть руль влево; поддерживать расстояние от столба справа ультразвуком</w:t>
            </w:r>
          </w:p>
        </w:tc>
        <w:tc>
          <w:tcPr>
            <w:tcW w:w="2268" w:type="dxa"/>
            <w:shd w:val="clear" w:color="auto" w:fill="F7F7F7"/>
          </w:tcPr>
          <w:p w14:paraId="7C833B6D" w14:textId="77777777" w:rsidR="00E0770E" w:rsidRDefault="00000000">
            <w:proofErr w:type="spellStart"/>
            <w:r>
              <w:rPr>
                <w:sz w:val="20"/>
              </w:rPr>
              <w:t>Столб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позади</w:t>
            </w:r>
            <w:proofErr w:type="spellEnd"/>
            <w:r>
              <w:rPr>
                <w:sz w:val="20"/>
              </w:rPr>
              <w:t xml:space="preserve"> → ПРЯМО</w:t>
            </w:r>
          </w:p>
        </w:tc>
      </w:tr>
      <w:tr w:rsidR="00E0770E" w14:paraId="258E1BA3" w14:textId="77777777">
        <w:tc>
          <w:tcPr>
            <w:tcW w:w="1984" w:type="dxa"/>
            <w:shd w:val="clear" w:color="auto" w:fill="FFFFFF"/>
          </w:tcPr>
          <w:p w14:paraId="76F061E9" w14:textId="77777777" w:rsidR="00E0770E" w:rsidRDefault="00000000">
            <w:r>
              <w:rPr>
                <w:sz w:val="20"/>
              </w:rPr>
              <w:t>ОБЪЕЗД СПРАВА</w:t>
            </w:r>
          </w:p>
        </w:tc>
        <w:tc>
          <w:tcPr>
            <w:tcW w:w="1984" w:type="dxa"/>
            <w:shd w:val="clear" w:color="auto" w:fill="FFFFFF"/>
          </w:tcPr>
          <w:p w14:paraId="7EE920E0" w14:textId="77777777" w:rsidR="00E0770E" w:rsidRDefault="00000000">
            <w:r>
              <w:rPr>
                <w:sz w:val="20"/>
              </w:rPr>
              <w:t>Датчик цвета = КРАСНЫЙ</w:t>
            </w:r>
          </w:p>
        </w:tc>
        <w:tc>
          <w:tcPr>
            <w:tcW w:w="2835" w:type="dxa"/>
            <w:shd w:val="clear" w:color="auto" w:fill="FFFFFF"/>
          </w:tcPr>
          <w:p w14:paraId="509F2DAE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Повернуть руль вправо; следить за расстоянием слева</w:t>
            </w:r>
          </w:p>
        </w:tc>
        <w:tc>
          <w:tcPr>
            <w:tcW w:w="2268" w:type="dxa"/>
            <w:shd w:val="clear" w:color="auto" w:fill="FFFFFF"/>
          </w:tcPr>
          <w:p w14:paraId="05A8533E" w14:textId="77777777" w:rsidR="00E0770E" w:rsidRDefault="00000000">
            <w:proofErr w:type="spellStart"/>
            <w:r>
              <w:rPr>
                <w:sz w:val="20"/>
              </w:rPr>
              <w:t>Столб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позади</w:t>
            </w:r>
            <w:proofErr w:type="spellEnd"/>
            <w:r>
              <w:rPr>
                <w:sz w:val="20"/>
              </w:rPr>
              <w:t xml:space="preserve"> → ПРЯМО</w:t>
            </w:r>
          </w:p>
        </w:tc>
      </w:tr>
      <w:tr w:rsidR="00E0770E" w14:paraId="51318AB3" w14:textId="77777777">
        <w:tc>
          <w:tcPr>
            <w:tcW w:w="1984" w:type="dxa"/>
            <w:shd w:val="clear" w:color="auto" w:fill="F7F7F7"/>
          </w:tcPr>
          <w:p w14:paraId="57C6F2D6" w14:textId="77777777" w:rsidR="00E0770E" w:rsidRDefault="00000000">
            <w:r>
              <w:rPr>
                <w:sz w:val="20"/>
              </w:rPr>
              <w:t>ПОДСЧЁТ КРУГОВ</w:t>
            </w:r>
          </w:p>
        </w:tc>
        <w:tc>
          <w:tcPr>
            <w:tcW w:w="1984" w:type="dxa"/>
            <w:shd w:val="clear" w:color="auto" w:fill="F7F7F7"/>
          </w:tcPr>
          <w:p w14:paraId="065EE58B" w14:textId="77777777" w:rsidR="00E0770E" w:rsidRDefault="00000000">
            <w:r>
              <w:rPr>
                <w:sz w:val="20"/>
              </w:rPr>
              <w:t>Каждые 4 поворота</w:t>
            </w:r>
          </w:p>
        </w:tc>
        <w:tc>
          <w:tcPr>
            <w:tcW w:w="2835" w:type="dxa"/>
            <w:shd w:val="clear" w:color="auto" w:fill="F7F7F7"/>
          </w:tcPr>
          <w:p w14:paraId="0198CB42" w14:textId="77777777" w:rsidR="00E0770E" w:rsidRDefault="00000000">
            <w:r>
              <w:rPr>
                <w:sz w:val="20"/>
              </w:rPr>
              <w:t>Инкремент счётчика кругов</w:t>
            </w:r>
          </w:p>
        </w:tc>
        <w:tc>
          <w:tcPr>
            <w:tcW w:w="2268" w:type="dxa"/>
            <w:shd w:val="clear" w:color="auto" w:fill="F7F7F7"/>
          </w:tcPr>
          <w:p w14:paraId="5DBA5A92" w14:textId="77777777" w:rsidR="00E0770E" w:rsidRDefault="00000000">
            <w:r>
              <w:rPr>
                <w:sz w:val="20"/>
              </w:rPr>
              <w:t>Кругов &lt; 3 → ПРЯМО; кругов = 3 → ПАРКОВКА</w:t>
            </w:r>
          </w:p>
        </w:tc>
      </w:tr>
      <w:tr w:rsidR="00E0770E" w14:paraId="7B1DB986" w14:textId="77777777">
        <w:tc>
          <w:tcPr>
            <w:tcW w:w="1984" w:type="dxa"/>
            <w:shd w:val="clear" w:color="auto" w:fill="FFFFFF"/>
          </w:tcPr>
          <w:p w14:paraId="74A2DD66" w14:textId="77777777" w:rsidR="00E0770E" w:rsidRDefault="00000000">
            <w:r>
              <w:rPr>
                <w:sz w:val="20"/>
              </w:rPr>
              <w:t>ПАРКОВКА</w:t>
            </w:r>
          </w:p>
        </w:tc>
        <w:tc>
          <w:tcPr>
            <w:tcW w:w="1984" w:type="dxa"/>
            <w:shd w:val="clear" w:color="auto" w:fill="FFFFFF"/>
          </w:tcPr>
          <w:p w14:paraId="2714933C" w14:textId="77777777" w:rsidR="00E0770E" w:rsidRDefault="00000000">
            <w:r>
              <w:rPr>
                <w:sz w:val="20"/>
              </w:rPr>
              <w:t>3 круга выполнено</w:t>
            </w:r>
          </w:p>
        </w:tc>
        <w:tc>
          <w:tcPr>
            <w:tcW w:w="2835" w:type="dxa"/>
            <w:shd w:val="clear" w:color="auto" w:fill="FFFFFF"/>
          </w:tcPr>
          <w:p w14:paraId="5B611DF7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Обнаружить зону парковки; выполнить манёвр парковки</w:t>
            </w:r>
          </w:p>
        </w:tc>
        <w:tc>
          <w:tcPr>
            <w:tcW w:w="2268" w:type="dxa"/>
            <w:shd w:val="clear" w:color="auto" w:fill="FFFFFF"/>
          </w:tcPr>
          <w:p w14:paraId="37C77D46" w14:textId="77777777" w:rsidR="00E0770E" w:rsidRDefault="00000000">
            <w:proofErr w:type="spellStart"/>
            <w:r>
              <w:rPr>
                <w:sz w:val="20"/>
              </w:rPr>
              <w:t>Запарковано</w:t>
            </w:r>
            <w:proofErr w:type="spellEnd"/>
            <w:r>
              <w:rPr>
                <w:sz w:val="20"/>
              </w:rPr>
              <w:t xml:space="preserve"> → СТОП</w:t>
            </w:r>
          </w:p>
        </w:tc>
      </w:tr>
    </w:tbl>
    <w:p w14:paraId="3E633461" w14:textId="77777777" w:rsidR="00E0770E" w:rsidRDefault="00E0770E"/>
    <w:p w14:paraId="7EDD39E3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3.2  Логика Раунд 1 / Раунд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14:paraId="6A8E52F8" w14:textId="77777777">
        <w:tc>
          <w:tcPr>
            <w:tcW w:w="9689" w:type="dxa"/>
            <w:shd w:val="clear" w:color="auto" w:fill="1A1A1A"/>
          </w:tcPr>
          <w:p w14:paraId="0802B2B4" w14:textId="6CF78533" w:rsidR="00E0770E" w:rsidRDefault="00000000">
            <w:r>
              <w:rPr>
                <w:b/>
                <w:color w:val="FFFFFF"/>
                <w:sz w:val="18"/>
              </w:rPr>
              <w:t xml:space="preserve">РАУНД </w:t>
            </w:r>
            <w:proofErr w:type="gramStart"/>
            <w:r>
              <w:rPr>
                <w:b/>
                <w:color w:val="FFFFFF"/>
                <w:sz w:val="18"/>
              </w:rPr>
              <w:t>1  Открытые</w:t>
            </w:r>
            <w:proofErr w:type="gramEnd"/>
            <w:r>
              <w:rPr>
                <w:b/>
                <w:color w:val="FFFFFF"/>
                <w:sz w:val="18"/>
              </w:rPr>
              <w:t xml:space="preserve"> круги</w:t>
            </w:r>
          </w:p>
        </w:tc>
      </w:tr>
      <w:tr w:rsidR="00E0770E" w:rsidRPr="004B4038" w14:paraId="550D24DD" w14:textId="77777777">
        <w:tc>
          <w:tcPr>
            <w:tcW w:w="9689" w:type="dxa"/>
            <w:shd w:val="clear" w:color="auto" w:fill="F0FFF4"/>
          </w:tcPr>
          <w:p w14:paraId="7111DB0B" w14:textId="77777777" w:rsidR="00E0770E" w:rsidRPr="004B4038" w:rsidRDefault="00000000">
            <w:pPr>
              <w:spacing w:before="60" w:after="60"/>
              <w:rPr>
                <w:lang w:val="ru-RU"/>
              </w:rPr>
            </w:pPr>
            <w:r w:rsidRPr="004B4038">
              <w:rPr>
                <w:lang w:val="ru-RU"/>
              </w:rPr>
              <w:t>Робот проезжает 3 полных круга без препятствий, используя гироскоп для обнаружения углов и удержания курса. Суммарный угол рыскания измеряется непрерывно; каждые 90° запускают состояние ПОВОРОТ. После 12 поворотов (3 круга × 4 угла) — переход в ПАРКОВКА.</w:t>
            </w:r>
          </w:p>
        </w:tc>
      </w:tr>
    </w:tbl>
    <w:p w14:paraId="744C1377" w14:textId="77777777" w:rsidR="00E0770E" w:rsidRPr="004B4038" w:rsidRDefault="00E0770E">
      <w:pPr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:rsidRPr="004B4038" w14:paraId="2D523B49" w14:textId="77777777">
        <w:tc>
          <w:tcPr>
            <w:tcW w:w="9689" w:type="dxa"/>
            <w:shd w:val="clear" w:color="auto" w:fill="1A1A1A"/>
          </w:tcPr>
          <w:p w14:paraId="2593ACA0" w14:textId="06FC2A88" w:rsidR="00E0770E" w:rsidRPr="004B4038" w:rsidRDefault="00000000">
            <w:pPr>
              <w:rPr>
                <w:lang w:val="ru-RU"/>
              </w:rPr>
            </w:pPr>
            <w:r w:rsidRPr="004B4038">
              <w:rPr>
                <w:b/>
                <w:color w:val="FFFFFF"/>
                <w:sz w:val="18"/>
                <w:lang w:val="ru-RU"/>
              </w:rPr>
              <w:t>РАУНД 2 Объезд препятствий по цвету</w:t>
            </w:r>
          </w:p>
        </w:tc>
      </w:tr>
      <w:tr w:rsidR="00E0770E" w:rsidRPr="004B4038" w14:paraId="48DD86FC" w14:textId="77777777">
        <w:tc>
          <w:tcPr>
            <w:tcW w:w="9689" w:type="dxa"/>
            <w:shd w:val="clear" w:color="auto" w:fill="FFF0F0"/>
          </w:tcPr>
          <w:p w14:paraId="46B92C19" w14:textId="77777777" w:rsidR="00E0770E" w:rsidRPr="004B4038" w:rsidRDefault="00000000">
            <w:pPr>
              <w:spacing w:before="60" w:after="60"/>
              <w:rPr>
                <w:lang w:val="ru-RU"/>
              </w:rPr>
            </w:pPr>
            <w:r w:rsidRPr="004B4038">
              <w:rPr>
                <w:lang w:val="ru-RU"/>
              </w:rPr>
              <w:t>Датчик цвета непрерывно считывает цвет столба-препятствия. ЗЕЛЁНЫЙ столб → объезд слева (</w:t>
            </w:r>
            <w:r>
              <w:t>AVOID</w:t>
            </w:r>
            <w:r w:rsidRPr="004B4038">
              <w:rPr>
                <w:lang w:val="ru-RU"/>
              </w:rPr>
              <w:t>_</w:t>
            </w:r>
            <w:r>
              <w:t>LEFT</w:t>
            </w:r>
            <w:r w:rsidRPr="004B4038">
              <w:rPr>
                <w:lang w:val="ru-RU"/>
              </w:rPr>
              <w:t>). КРАСНЫЙ столб → объезд справа (</w:t>
            </w:r>
            <w:r>
              <w:t>AVOID</w:t>
            </w:r>
            <w:r w:rsidRPr="004B4038">
              <w:rPr>
                <w:lang w:val="ru-RU"/>
              </w:rPr>
              <w:t>_</w:t>
            </w:r>
            <w:r>
              <w:t>RIGHT</w:t>
            </w:r>
            <w:r w:rsidRPr="004B4038">
              <w:rPr>
                <w:lang w:val="ru-RU"/>
              </w:rPr>
              <w:t>). Ультразвуковой датчик справа поддерживает безопасное расстояние (~15 см от столба) во время манёвра объезда.</w:t>
            </w:r>
          </w:p>
        </w:tc>
      </w:tr>
    </w:tbl>
    <w:p w14:paraId="75904B75" w14:textId="77777777" w:rsidR="00E0770E" w:rsidRPr="004B4038" w:rsidRDefault="00E0770E">
      <w:pPr>
        <w:rPr>
          <w:lang w:val="ru-RU"/>
        </w:rPr>
      </w:pPr>
    </w:p>
    <w:p w14:paraId="3BABC682" w14:textId="77777777" w:rsidR="00E0770E" w:rsidRPr="004B4038" w:rsidRDefault="00000000">
      <w:pPr>
        <w:spacing w:before="120" w:after="80"/>
        <w:rPr>
          <w:lang w:val="ru-RU"/>
        </w:rPr>
      </w:pPr>
      <w:proofErr w:type="gramStart"/>
      <w:r w:rsidRPr="004B4038">
        <w:rPr>
          <w:b/>
          <w:color w:val="1A1A1A"/>
          <w:sz w:val="26"/>
          <w:lang w:val="ru-RU"/>
        </w:rPr>
        <w:t>3.3  Применение</w:t>
      </w:r>
      <w:proofErr w:type="gramEnd"/>
      <w:r w:rsidRPr="004B4038">
        <w:rPr>
          <w:b/>
          <w:color w:val="1A1A1A"/>
          <w:sz w:val="26"/>
          <w:lang w:val="ru-RU"/>
        </w:rPr>
        <w:t xml:space="preserve"> гироскопа </w:t>
      </w:r>
      <w:r>
        <w:rPr>
          <w:b/>
          <w:color w:val="1A1A1A"/>
          <w:sz w:val="26"/>
        </w:rPr>
        <w:t>MPU</w:t>
      </w:r>
      <w:r w:rsidRPr="004B4038">
        <w:rPr>
          <w:b/>
          <w:color w:val="1A1A1A"/>
          <w:sz w:val="26"/>
          <w:lang w:val="ru-RU"/>
        </w:rPr>
        <w:t>-6050</w:t>
      </w:r>
    </w:p>
    <w:p w14:paraId="47EB3E92" w14:textId="77777777" w:rsidR="00E0770E" w:rsidRDefault="00000000">
      <w:pPr>
        <w:spacing w:after="60"/>
      </w:pPr>
      <w:r>
        <w:t>MPU</w:t>
      </w:r>
      <w:r w:rsidRPr="004B4038">
        <w:rPr>
          <w:lang w:val="ru-RU"/>
        </w:rPr>
        <w:t xml:space="preserve">-6050 предоставляет угловую скорость по оси </w:t>
      </w:r>
      <w:r>
        <w:t>Z</w:t>
      </w:r>
      <w:r w:rsidRPr="004B4038">
        <w:rPr>
          <w:lang w:val="ru-RU"/>
        </w:rPr>
        <w:t xml:space="preserve"> (рыскание). Интегрируя её по времени с шагом 10 мс, получаем суммарный курс.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>:</w:t>
      </w:r>
    </w:p>
    <w:p w14:paraId="26CC3C9C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Частота опроса: 100 Гц (цикл 10 мс)</w:t>
      </w:r>
    </w:p>
    <w:p w14:paraId="043DF0C9" w14:textId="12F856BC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Порог поворота: 87° (не 90</w:t>
      </w:r>
      <w:proofErr w:type="gramStart"/>
      <w:r w:rsidRPr="004B4038">
        <w:rPr>
          <w:lang w:val="ru-RU"/>
        </w:rPr>
        <w:t>°)  настроен</w:t>
      </w:r>
      <w:proofErr w:type="gramEnd"/>
      <w:r w:rsidRPr="004B4038">
        <w:rPr>
          <w:lang w:val="ru-RU"/>
        </w:rPr>
        <w:t xml:space="preserve"> эмпирически для компенсации инерционного перелёта при торможении</w:t>
      </w:r>
    </w:p>
    <w:p w14:paraId="574B06C4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Компенсация дрейфа: обнуление угла при каждом старте круга для накопленной ошибки не влияла на подсчёт</w:t>
      </w:r>
    </w:p>
    <w:p w14:paraId="744F6C6F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Удержание курса при прямолинейном движении: П-регулятор (</w:t>
      </w:r>
      <w:proofErr w:type="spellStart"/>
      <w:r>
        <w:t>Kp</w:t>
      </w:r>
      <w:proofErr w:type="spellEnd"/>
      <w:r w:rsidRPr="004B4038">
        <w:rPr>
          <w:lang w:val="ru-RU"/>
        </w:rPr>
        <w:t xml:space="preserve"> = 0,8) при отклонении более ±5° от целевого курса</w:t>
      </w:r>
    </w:p>
    <w:p w14:paraId="25FFD95C" w14:textId="77777777" w:rsidR="00E0770E" w:rsidRDefault="00000000">
      <w:pPr>
        <w:spacing w:before="120" w:after="80"/>
      </w:pPr>
      <w:proofErr w:type="gramStart"/>
      <w:r>
        <w:rPr>
          <w:b/>
          <w:color w:val="1A1A1A"/>
          <w:sz w:val="26"/>
        </w:rPr>
        <w:t xml:space="preserve">3.4  </w:t>
      </w:r>
      <w:proofErr w:type="spellStart"/>
      <w:r>
        <w:rPr>
          <w:b/>
          <w:color w:val="1A1A1A"/>
          <w:sz w:val="26"/>
        </w:rPr>
        <w:t>Процесс</w:t>
      </w:r>
      <w:proofErr w:type="spellEnd"/>
      <w:proofErr w:type="gram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тестирования</w:t>
      </w:r>
      <w:proofErr w:type="spellEnd"/>
      <w:r>
        <w:rPr>
          <w:b/>
          <w:color w:val="1A1A1A"/>
          <w:sz w:val="26"/>
        </w:rPr>
        <w:t xml:space="preserve"> и </w:t>
      </w:r>
      <w:proofErr w:type="spellStart"/>
      <w:r>
        <w:rPr>
          <w:b/>
          <w:color w:val="1A1A1A"/>
          <w:sz w:val="26"/>
        </w:rPr>
        <w:t>настройки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14:paraId="03C82529" w14:textId="77777777">
        <w:tc>
          <w:tcPr>
            <w:tcW w:w="9689" w:type="dxa"/>
            <w:shd w:val="clear" w:color="auto" w:fill="1A1A1A"/>
          </w:tcPr>
          <w:p w14:paraId="63425BC9" w14:textId="77777777" w:rsidR="00E0770E" w:rsidRDefault="00000000">
            <w:r>
              <w:rPr>
                <w:b/>
                <w:color w:val="FFFFFF"/>
                <w:sz w:val="18"/>
              </w:rPr>
              <w:t>ТЕСТИРОВАНИЕ ПОРОГА ПОВОРОТА</w:t>
            </w:r>
          </w:p>
        </w:tc>
      </w:tr>
      <w:tr w:rsidR="00E0770E" w:rsidRPr="004B4038" w14:paraId="125FDFDC" w14:textId="77777777">
        <w:tc>
          <w:tcPr>
            <w:tcW w:w="9689" w:type="dxa"/>
            <w:shd w:val="clear" w:color="auto" w:fill="FFF5F5"/>
          </w:tcPr>
          <w:p w14:paraId="30464207" w14:textId="77777777" w:rsidR="00E0770E" w:rsidRPr="004B4038" w:rsidRDefault="00000000">
            <w:pPr>
              <w:spacing w:before="60" w:after="60"/>
              <w:rPr>
                <w:lang w:val="ru-RU"/>
              </w:rPr>
            </w:pPr>
            <w:r w:rsidRPr="004B4038">
              <w:rPr>
                <w:lang w:val="ru-RU"/>
              </w:rPr>
              <w:t>Мы тестировали порог срабатывания поворота при значениях 80°, 85°, 87° и 90° в серии по 10 заездов каждый:</w:t>
            </w:r>
            <w:r w:rsidRPr="004B4038">
              <w:rPr>
                <w:lang w:val="ru-RU"/>
              </w:rPr>
              <w:br/>
              <w:t>• 90°: робот перекручивался из-за механической задержки серво → среднее отклонение +7°</w:t>
            </w:r>
            <w:r w:rsidRPr="004B4038">
              <w:rPr>
                <w:lang w:val="ru-RU"/>
              </w:rPr>
              <w:br/>
              <w:t xml:space="preserve">• 85°: лёгкое </w:t>
            </w:r>
            <w:proofErr w:type="spellStart"/>
            <w:r w:rsidRPr="004B4038">
              <w:rPr>
                <w:lang w:val="ru-RU"/>
              </w:rPr>
              <w:t>недокручивание</w:t>
            </w:r>
            <w:proofErr w:type="spellEnd"/>
            <w:r w:rsidRPr="004B4038">
              <w:rPr>
                <w:lang w:val="ru-RU"/>
              </w:rPr>
              <w:t xml:space="preserve"> → среднее отклонение −3°</w:t>
            </w:r>
            <w:r w:rsidRPr="004B4038">
              <w:rPr>
                <w:lang w:val="ru-RU"/>
              </w:rPr>
              <w:br/>
              <w:t>• 87°: наиболее стабильные результаты → среднее отклонение ±1,5°</w:t>
            </w:r>
            <w:r w:rsidRPr="004B4038">
              <w:rPr>
                <w:lang w:val="ru-RU"/>
              </w:rPr>
              <w:br/>
              <w:t>Итог: выбрано значение 87°.</w:t>
            </w:r>
          </w:p>
        </w:tc>
      </w:tr>
    </w:tbl>
    <w:p w14:paraId="031BC22F" w14:textId="77777777" w:rsidR="00E0770E" w:rsidRPr="004B4038" w:rsidRDefault="00E0770E">
      <w:pPr>
        <w:rPr>
          <w:lang w:val="ru-RU"/>
        </w:rPr>
      </w:pPr>
    </w:p>
    <w:p w14:paraId="5AF52E95" w14:textId="77777777" w:rsidR="00E0770E" w:rsidRDefault="00000000">
      <w:pPr>
        <w:spacing w:before="120" w:after="80"/>
      </w:pPr>
      <w:proofErr w:type="gramStart"/>
      <w:r>
        <w:rPr>
          <w:b/>
          <w:color w:val="1A1A1A"/>
          <w:sz w:val="26"/>
        </w:rPr>
        <w:t xml:space="preserve">3.5  </w:t>
      </w:r>
      <w:proofErr w:type="spellStart"/>
      <w:r>
        <w:rPr>
          <w:b/>
          <w:color w:val="1A1A1A"/>
          <w:sz w:val="26"/>
        </w:rPr>
        <w:t>Псевдокод</w:t>
      </w:r>
      <w:proofErr w:type="spellEnd"/>
      <w:proofErr w:type="gram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основного</w:t>
      </w:r>
      <w:proofErr w:type="spell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цикла</w:t>
      </w:r>
      <w:proofErr w:type="spellEnd"/>
      <w:r>
        <w:rPr>
          <w:b/>
          <w:color w:val="1A1A1A"/>
          <w:sz w:val="26"/>
        </w:rPr>
        <w:t xml:space="preserve"> (Arduino)</w:t>
      </w:r>
    </w:p>
    <w:p w14:paraId="0B08FC1A" w14:textId="77777777" w:rsidR="00E0770E" w:rsidRDefault="00000000">
      <w:pPr>
        <w:spacing w:before="60" w:after="60"/>
      </w:pPr>
      <w:r>
        <w:rPr>
          <w:rFonts w:ascii="Courier New" w:hAnsi="Courier New"/>
          <w:sz w:val="18"/>
        </w:rPr>
        <w:t>// Главный цикл — выполняется каждые 10 мс</w:t>
      </w:r>
      <w:r>
        <w:rPr>
          <w:rFonts w:ascii="Courier New" w:hAnsi="Courier New"/>
          <w:sz w:val="18"/>
        </w:rPr>
        <w:br/>
        <w:t>void loop() {</w:t>
      </w:r>
      <w:r>
        <w:rPr>
          <w:rFonts w:ascii="Courier New" w:hAnsi="Courier New"/>
          <w:sz w:val="18"/>
        </w:rPr>
        <w:br/>
        <w:t xml:space="preserve">  readGyro();         // обновить суммарный угол рыскания</w:t>
      </w:r>
      <w:r>
        <w:rPr>
          <w:rFonts w:ascii="Courier New" w:hAnsi="Courier New"/>
          <w:sz w:val="18"/>
        </w:rPr>
        <w:br/>
        <w:t xml:space="preserve">  readUltrasonic();   // расстояние справа</w:t>
      </w:r>
      <w:r>
        <w:rPr>
          <w:rFonts w:ascii="Courier New" w:hAnsi="Courier New"/>
          <w:sz w:val="18"/>
        </w:rPr>
        <w:br/>
        <w:t xml:space="preserve">  readColorSensor();  // RGB → КРАСНЫЙ / ЗЕЛЁНЫЙ / НЕТ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switch (currentState)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case DRIVE_STRAIGHT:</w:t>
      </w:r>
      <w:r>
        <w:rPr>
          <w:rFonts w:ascii="Courier New" w:hAnsi="Courier New"/>
          <w:sz w:val="18"/>
        </w:rPr>
        <w:br/>
        <w:t xml:space="preserve">      setMotorSpeed(180);  // ШИМ 0-255</w:t>
      </w:r>
      <w:r>
        <w:rPr>
          <w:rFonts w:ascii="Courier New" w:hAnsi="Courier New"/>
          <w:sz w:val="18"/>
        </w:rPr>
        <w:br/>
        <w:t xml:space="preserve">      servoCorrection = Kp * headingError;</w:t>
      </w:r>
      <w:r>
        <w:rPr>
          <w:rFonts w:ascii="Courier New" w:hAnsi="Courier New"/>
          <w:sz w:val="18"/>
        </w:rPr>
        <w:br/>
        <w:t xml:space="preserve">      setServo(CENTER + servoCorrection);</w:t>
      </w:r>
      <w:r>
        <w:rPr>
          <w:rFonts w:ascii="Courier New" w:hAnsi="Courier New"/>
          <w:sz w:val="18"/>
        </w:rPr>
        <w:br/>
        <w:t xml:space="preserve">      if (cumulativeYaw &gt;= 87) currentState = TURN;</w:t>
      </w:r>
      <w:r>
        <w:rPr>
          <w:rFonts w:ascii="Courier New" w:hAnsi="Courier New"/>
          <w:sz w:val="18"/>
        </w:rPr>
        <w:br/>
        <w:t xml:space="preserve">      if (colorSensor == GREEN) currentState = AVOID_LEFT;</w:t>
      </w:r>
      <w:r>
        <w:rPr>
          <w:rFonts w:ascii="Courier New" w:hAnsi="Courier New"/>
          <w:sz w:val="18"/>
        </w:rPr>
        <w:br/>
        <w:t xml:space="preserve">      if (colorSensor == RED)   currentState = AVOID_RIGHT;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case TURN:</w:t>
      </w:r>
      <w:r>
        <w:rPr>
          <w:rFonts w:ascii="Courier New" w:hAnsi="Courier New"/>
          <w:sz w:val="18"/>
        </w:rPr>
        <w:br/>
        <w:t xml:space="preserve">      setMotorSpeed(120);</w:t>
      </w:r>
      <w:r>
        <w:rPr>
          <w:rFonts w:ascii="Courier New" w:hAnsi="Courier New"/>
          <w:sz w:val="18"/>
        </w:rPr>
        <w:br/>
        <w:t xml:space="preserve">      setServo(MAX_LEFT);</w:t>
      </w:r>
      <w:r>
        <w:rPr>
          <w:rFonts w:ascii="Courier New" w:hAnsi="Courier New"/>
          <w:sz w:val="18"/>
        </w:rPr>
        <w:br/>
        <w:t xml:space="preserve">      if (cumulativeYaw &gt;= 90) {</w:t>
      </w:r>
      <w:r>
        <w:rPr>
          <w:rFonts w:ascii="Courier New" w:hAnsi="Courier New"/>
          <w:sz w:val="18"/>
        </w:rPr>
        <w:br/>
        <w:t xml:space="preserve">        resetYawReference();</w:t>
      </w:r>
      <w:r>
        <w:rPr>
          <w:rFonts w:ascii="Courier New" w:hAnsi="Courier New"/>
          <w:sz w:val="18"/>
        </w:rPr>
        <w:br/>
        <w:t xml:space="preserve">        turnCount++;</w:t>
      </w:r>
      <w:r>
        <w:rPr>
          <w:rFonts w:ascii="Courier New" w:hAnsi="Courier New"/>
          <w:sz w:val="18"/>
        </w:rPr>
        <w:br/>
        <w:t xml:space="preserve">        if (turnCount % 4 == 0) lapCount++;</w:t>
      </w:r>
      <w:r>
        <w:rPr>
          <w:rFonts w:ascii="Courier New" w:hAnsi="Courier New"/>
          <w:sz w:val="18"/>
        </w:rPr>
        <w:br/>
        <w:t xml:space="preserve">        currentState = (lapCount &gt;= 3) ? PARK : DRIVE_STRAIGHT;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case AVOID_LEFT:</w:t>
      </w:r>
      <w:r>
        <w:rPr>
          <w:rFonts w:ascii="Courier New" w:hAnsi="Courier New"/>
          <w:sz w:val="18"/>
        </w:rPr>
        <w:br/>
        <w:t xml:space="preserve">      setServo(LEFT_OFFSET);</w:t>
      </w:r>
      <w:r>
        <w:rPr>
          <w:rFonts w:ascii="Courier New" w:hAnsi="Courier New"/>
          <w:sz w:val="18"/>
        </w:rPr>
        <w:br/>
        <w:t xml:space="preserve">      if (rightDist &gt; 40) currentState = DRIVE_STRAIGHT;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case AVOID_RIGHT:</w:t>
      </w:r>
      <w:r>
        <w:rPr>
          <w:rFonts w:ascii="Courier New" w:hAnsi="Courier New"/>
          <w:sz w:val="18"/>
        </w:rPr>
        <w:br/>
        <w:t xml:space="preserve">      setServo(RIGHT_OFFSET);</w:t>
      </w:r>
      <w:r>
        <w:rPr>
          <w:rFonts w:ascii="Courier New" w:hAnsi="Courier New"/>
          <w:sz w:val="18"/>
        </w:rPr>
        <w:br/>
        <w:t xml:space="preserve">      if (rightDist &lt; 10) currentState = DRIVE_STRAIGHT;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72BC201F" w14:textId="77777777" w:rsidR="00E0770E" w:rsidRDefault="00000000">
      <w:r>
        <w:br w:type="page"/>
      </w:r>
    </w:p>
    <w:p w14:paraId="36294BAF" w14:textId="77777777" w:rsidR="00E0770E" w:rsidRPr="004B4038" w:rsidRDefault="00000000">
      <w:pPr>
        <w:pBdr>
          <w:bottom w:val="single" w:sz="6" w:space="4" w:color="DC0000"/>
        </w:pBdr>
        <w:spacing w:before="160" w:after="80"/>
        <w:rPr>
          <w:lang w:val="ru-RU"/>
        </w:rPr>
      </w:pPr>
      <w:r w:rsidRPr="004B4038">
        <w:rPr>
          <w:b/>
          <w:color w:val="DC0000"/>
          <w:sz w:val="32"/>
          <w:lang w:val="ru-RU"/>
        </w:rPr>
        <w:lastRenderedPageBreak/>
        <w:t>Системное мышление и инженерные решения</w:t>
      </w:r>
    </w:p>
    <w:p w14:paraId="69494D51" w14:textId="77777777" w:rsidR="00E0770E" w:rsidRPr="004B4038" w:rsidRDefault="00000000">
      <w:pPr>
        <w:spacing w:before="120" w:after="80"/>
        <w:rPr>
          <w:lang w:val="ru-RU"/>
        </w:rPr>
      </w:pPr>
      <w:proofErr w:type="gramStart"/>
      <w:r w:rsidRPr="004B4038">
        <w:rPr>
          <w:b/>
          <w:color w:val="1A1A1A"/>
          <w:sz w:val="26"/>
          <w:lang w:val="ru-RU"/>
        </w:rPr>
        <w:t>4.1  Карта</w:t>
      </w:r>
      <w:proofErr w:type="gramEnd"/>
      <w:r w:rsidRPr="004B4038">
        <w:rPr>
          <w:b/>
          <w:color w:val="1A1A1A"/>
          <w:sz w:val="26"/>
          <w:lang w:val="ru-RU"/>
        </w:rPr>
        <w:t xml:space="preserve"> подсистем и взаимодействий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E0770E" w14:paraId="44E00825" w14:textId="77777777">
        <w:tc>
          <w:tcPr>
            <w:tcW w:w="1984" w:type="dxa"/>
            <w:shd w:val="clear" w:color="auto" w:fill="1A1A1A"/>
          </w:tcPr>
          <w:p w14:paraId="3C2806F9" w14:textId="77777777" w:rsidR="00E0770E" w:rsidRDefault="00000000">
            <w:proofErr w:type="spellStart"/>
            <w:r>
              <w:rPr>
                <w:b/>
                <w:color w:val="FFFFFF"/>
                <w:sz w:val="20"/>
              </w:rPr>
              <w:t>Подсистема</w:t>
            </w:r>
            <w:proofErr w:type="spellEnd"/>
          </w:p>
        </w:tc>
        <w:tc>
          <w:tcPr>
            <w:tcW w:w="3402" w:type="dxa"/>
            <w:shd w:val="clear" w:color="auto" w:fill="1A1A1A"/>
          </w:tcPr>
          <w:p w14:paraId="66A06389" w14:textId="77777777" w:rsidR="00E0770E" w:rsidRDefault="00000000">
            <w:r>
              <w:rPr>
                <w:b/>
                <w:color w:val="FFFFFF"/>
                <w:sz w:val="20"/>
              </w:rPr>
              <w:t>Компоненты</w:t>
            </w:r>
          </w:p>
        </w:tc>
        <w:tc>
          <w:tcPr>
            <w:tcW w:w="3685" w:type="dxa"/>
            <w:shd w:val="clear" w:color="auto" w:fill="1A1A1A"/>
          </w:tcPr>
          <w:p w14:paraId="321759E2" w14:textId="77777777" w:rsidR="00E0770E" w:rsidRDefault="00000000">
            <w:r>
              <w:rPr>
                <w:b/>
                <w:color w:val="FFFFFF"/>
                <w:sz w:val="20"/>
              </w:rPr>
              <w:t>Взаимодействует с</w:t>
            </w:r>
          </w:p>
        </w:tc>
      </w:tr>
      <w:tr w:rsidR="00E0770E" w:rsidRPr="004B4038" w14:paraId="06DDFED7" w14:textId="77777777">
        <w:tc>
          <w:tcPr>
            <w:tcW w:w="1984" w:type="dxa"/>
            <w:shd w:val="clear" w:color="auto" w:fill="F7F7F7"/>
          </w:tcPr>
          <w:p w14:paraId="61A5537F" w14:textId="77777777" w:rsidR="00E0770E" w:rsidRDefault="00000000">
            <w:r>
              <w:rPr>
                <w:sz w:val="20"/>
              </w:rPr>
              <w:t>Мобильность</w:t>
            </w:r>
          </w:p>
        </w:tc>
        <w:tc>
          <w:tcPr>
            <w:tcW w:w="3402" w:type="dxa"/>
            <w:shd w:val="clear" w:color="auto" w:fill="F7F7F7"/>
          </w:tcPr>
          <w:p w14:paraId="1E812A19" w14:textId="77777777" w:rsidR="00E0770E" w:rsidRPr="004B4038" w:rsidRDefault="00000000">
            <w:pPr>
              <w:rPr>
                <w:lang w:val="ru-RU"/>
              </w:rPr>
            </w:pPr>
            <w:r>
              <w:rPr>
                <w:sz w:val="20"/>
              </w:rPr>
              <w:t>N</w:t>
            </w:r>
            <w:r w:rsidRPr="004B4038">
              <w:rPr>
                <w:sz w:val="20"/>
                <w:lang w:val="ru-RU"/>
              </w:rPr>
              <w:t>20 мотор, 3</w:t>
            </w:r>
            <w:r>
              <w:rPr>
                <w:sz w:val="20"/>
              </w:rPr>
              <w:t>D</w:t>
            </w:r>
            <w:r w:rsidRPr="004B4038">
              <w:rPr>
                <w:sz w:val="20"/>
                <w:lang w:val="ru-RU"/>
              </w:rPr>
              <w:t xml:space="preserve"> дифференциал, задние колёса, серво, передняя ось</w:t>
            </w:r>
          </w:p>
        </w:tc>
        <w:tc>
          <w:tcPr>
            <w:tcW w:w="3685" w:type="dxa"/>
            <w:shd w:val="clear" w:color="auto" w:fill="F7F7F7"/>
          </w:tcPr>
          <w:p w14:paraId="5C38B75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Питание (</w:t>
            </w:r>
            <w:r>
              <w:rPr>
                <w:sz w:val="20"/>
              </w:rPr>
              <w:t>L</w:t>
            </w:r>
            <w:r w:rsidRPr="004B4038">
              <w:rPr>
                <w:sz w:val="20"/>
                <w:lang w:val="ru-RU"/>
              </w:rPr>
              <w:t>298</w:t>
            </w:r>
            <w:r>
              <w:rPr>
                <w:sz w:val="20"/>
              </w:rPr>
              <w:t>N</w:t>
            </w:r>
            <w:r w:rsidRPr="004B4038">
              <w:rPr>
                <w:sz w:val="20"/>
                <w:lang w:val="ru-RU"/>
              </w:rPr>
              <w:t>), ПО (ШИМ-сигналы)</w:t>
            </w:r>
          </w:p>
        </w:tc>
      </w:tr>
      <w:tr w:rsidR="00E0770E" w14:paraId="616DCCEE" w14:textId="77777777">
        <w:tc>
          <w:tcPr>
            <w:tcW w:w="1984" w:type="dxa"/>
            <w:shd w:val="clear" w:color="auto" w:fill="FFFFFF"/>
          </w:tcPr>
          <w:p w14:paraId="0D86321C" w14:textId="77777777" w:rsidR="00E0770E" w:rsidRDefault="00000000">
            <w:proofErr w:type="spellStart"/>
            <w:r>
              <w:rPr>
                <w:sz w:val="20"/>
              </w:rPr>
              <w:t>Питание</w:t>
            </w:r>
            <w:proofErr w:type="spellEnd"/>
          </w:p>
        </w:tc>
        <w:tc>
          <w:tcPr>
            <w:tcW w:w="3402" w:type="dxa"/>
            <w:shd w:val="clear" w:color="auto" w:fill="FFFFFF"/>
          </w:tcPr>
          <w:p w14:paraId="703D11E5" w14:textId="77777777" w:rsidR="00E0770E" w:rsidRDefault="00000000">
            <w:r>
              <w:rPr>
                <w:sz w:val="20"/>
              </w:rPr>
              <w:t>2× 18650, L298N (драйвер + рег. 5V)</w:t>
            </w:r>
          </w:p>
        </w:tc>
        <w:tc>
          <w:tcPr>
            <w:tcW w:w="3685" w:type="dxa"/>
            <w:shd w:val="clear" w:color="auto" w:fill="FFFFFF"/>
          </w:tcPr>
          <w:p w14:paraId="71E46118" w14:textId="77777777" w:rsidR="00E0770E" w:rsidRDefault="00000000">
            <w:r>
              <w:rPr>
                <w:sz w:val="20"/>
              </w:rPr>
              <w:t>Все подсистемы</w:t>
            </w:r>
          </w:p>
        </w:tc>
      </w:tr>
      <w:tr w:rsidR="00E0770E" w:rsidRPr="004B4038" w14:paraId="1779445F" w14:textId="77777777">
        <w:tc>
          <w:tcPr>
            <w:tcW w:w="1984" w:type="dxa"/>
            <w:shd w:val="clear" w:color="auto" w:fill="F7F7F7"/>
          </w:tcPr>
          <w:p w14:paraId="4C5BA000" w14:textId="77777777" w:rsidR="00E0770E" w:rsidRDefault="00000000">
            <w:r>
              <w:rPr>
                <w:sz w:val="20"/>
              </w:rPr>
              <w:t>Восприятие</w:t>
            </w:r>
          </w:p>
        </w:tc>
        <w:tc>
          <w:tcPr>
            <w:tcW w:w="3402" w:type="dxa"/>
            <w:shd w:val="clear" w:color="auto" w:fill="F7F7F7"/>
          </w:tcPr>
          <w:p w14:paraId="7215FC29" w14:textId="77777777" w:rsidR="00E0770E" w:rsidRDefault="00000000">
            <w:r>
              <w:rPr>
                <w:sz w:val="20"/>
              </w:rPr>
              <w:t>MPU-6050, RCWL-9610A (×1), датчик цвета</w:t>
            </w:r>
          </w:p>
        </w:tc>
        <w:tc>
          <w:tcPr>
            <w:tcW w:w="3685" w:type="dxa"/>
            <w:shd w:val="clear" w:color="auto" w:fill="F7F7F7"/>
          </w:tcPr>
          <w:p w14:paraId="50779AC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 (</w:t>
            </w:r>
            <w:r>
              <w:rPr>
                <w:sz w:val="20"/>
              </w:rPr>
              <w:t>I</w:t>
            </w:r>
            <w:r w:rsidRPr="004B4038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C</w:t>
            </w:r>
            <w:r w:rsidRPr="004B4038">
              <w:rPr>
                <w:sz w:val="20"/>
                <w:lang w:val="ru-RU"/>
              </w:rPr>
              <w:t xml:space="preserve"> + цифровые пины </w:t>
            </w:r>
            <w:r>
              <w:rPr>
                <w:sz w:val="20"/>
              </w:rPr>
              <w:t>Arduino</w:t>
            </w:r>
            <w:r w:rsidRPr="004B4038">
              <w:rPr>
                <w:sz w:val="20"/>
                <w:lang w:val="ru-RU"/>
              </w:rPr>
              <w:t>)</w:t>
            </w:r>
          </w:p>
        </w:tc>
      </w:tr>
      <w:tr w:rsidR="00E0770E" w:rsidRPr="004B4038" w14:paraId="39CE3A66" w14:textId="77777777">
        <w:tc>
          <w:tcPr>
            <w:tcW w:w="1984" w:type="dxa"/>
            <w:shd w:val="clear" w:color="auto" w:fill="FFFFFF"/>
          </w:tcPr>
          <w:p w14:paraId="2240AAF5" w14:textId="77777777" w:rsidR="00E0770E" w:rsidRDefault="00000000">
            <w:proofErr w:type="spellStart"/>
            <w:r>
              <w:rPr>
                <w:sz w:val="20"/>
              </w:rPr>
              <w:t>Вычисления</w:t>
            </w:r>
            <w:proofErr w:type="spellEnd"/>
          </w:p>
        </w:tc>
        <w:tc>
          <w:tcPr>
            <w:tcW w:w="3402" w:type="dxa"/>
            <w:shd w:val="clear" w:color="auto" w:fill="FFFFFF"/>
          </w:tcPr>
          <w:p w14:paraId="25EB468E" w14:textId="77777777" w:rsidR="00E0770E" w:rsidRDefault="00000000">
            <w:r>
              <w:rPr>
                <w:sz w:val="20"/>
              </w:rPr>
              <w:t>Arduino Mega/Uno</w:t>
            </w:r>
          </w:p>
        </w:tc>
        <w:tc>
          <w:tcPr>
            <w:tcW w:w="3685" w:type="dxa"/>
            <w:shd w:val="clear" w:color="auto" w:fill="FFFFFF"/>
          </w:tcPr>
          <w:p w14:paraId="4DFE8F5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Все датчики (вход) + </w:t>
            </w:r>
            <w:r>
              <w:rPr>
                <w:sz w:val="20"/>
              </w:rPr>
              <w:t>L</w:t>
            </w:r>
            <w:r w:rsidRPr="004B4038">
              <w:rPr>
                <w:sz w:val="20"/>
                <w:lang w:val="ru-RU"/>
              </w:rPr>
              <w:t>298</w:t>
            </w:r>
            <w:r>
              <w:rPr>
                <w:sz w:val="20"/>
              </w:rPr>
              <w:t>N</w:t>
            </w:r>
            <w:r w:rsidRPr="004B4038">
              <w:rPr>
                <w:sz w:val="20"/>
                <w:lang w:val="ru-RU"/>
              </w:rPr>
              <w:t xml:space="preserve"> + серво (выход)</w:t>
            </w:r>
          </w:p>
        </w:tc>
      </w:tr>
      <w:tr w:rsidR="00E0770E" w14:paraId="640A8602" w14:textId="77777777">
        <w:tc>
          <w:tcPr>
            <w:tcW w:w="1984" w:type="dxa"/>
            <w:shd w:val="clear" w:color="auto" w:fill="F7F7F7"/>
          </w:tcPr>
          <w:p w14:paraId="37A33891" w14:textId="77777777" w:rsidR="00E0770E" w:rsidRDefault="00000000">
            <w:proofErr w:type="spellStart"/>
            <w:r>
              <w:rPr>
                <w:sz w:val="20"/>
              </w:rPr>
              <w:t>Конструкция</w:t>
            </w:r>
            <w:proofErr w:type="spellEnd"/>
          </w:p>
        </w:tc>
        <w:tc>
          <w:tcPr>
            <w:tcW w:w="3402" w:type="dxa"/>
            <w:shd w:val="clear" w:color="auto" w:fill="F7F7F7"/>
          </w:tcPr>
          <w:p w14:paraId="0BBDE08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Двухуровневое 3</w:t>
            </w:r>
            <w:r>
              <w:rPr>
                <w:sz w:val="20"/>
              </w:rPr>
              <w:t>D</w:t>
            </w:r>
            <w:r w:rsidRPr="004B4038">
              <w:rPr>
                <w:sz w:val="20"/>
                <w:lang w:val="ru-RU"/>
              </w:rPr>
              <w:t xml:space="preserve">-печатное шасси </w:t>
            </w:r>
            <w:r>
              <w:rPr>
                <w:sz w:val="20"/>
              </w:rPr>
              <w:t>v</w:t>
            </w:r>
            <w:r w:rsidRPr="004B4038">
              <w:rPr>
                <w:sz w:val="20"/>
                <w:lang w:val="ru-RU"/>
              </w:rPr>
              <w:t>3</w:t>
            </w:r>
          </w:p>
        </w:tc>
        <w:tc>
          <w:tcPr>
            <w:tcW w:w="3685" w:type="dxa"/>
            <w:shd w:val="clear" w:color="auto" w:fill="F7F7F7"/>
          </w:tcPr>
          <w:p w14:paraId="0E5B6A52" w14:textId="77777777" w:rsidR="00E0770E" w:rsidRDefault="00000000">
            <w:r>
              <w:rPr>
                <w:sz w:val="20"/>
              </w:rPr>
              <w:t>Физическое крепление всех подсистем</w:t>
            </w:r>
          </w:p>
        </w:tc>
      </w:tr>
    </w:tbl>
    <w:p w14:paraId="02C3D9BD" w14:textId="77777777" w:rsidR="00E0770E" w:rsidRDefault="00E0770E"/>
    <w:p w14:paraId="2E84E76D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4.2  Ключевые инженерные решения с обоснованием</w:t>
      </w:r>
    </w:p>
    <w:p w14:paraId="3BAF0A2E" w14:textId="77777777" w:rsidR="00E0770E" w:rsidRDefault="00000000">
      <w:pPr>
        <w:spacing w:before="120" w:after="80"/>
      </w:pPr>
      <w:r>
        <w:rPr>
          <w:b/>
          <w:color w:val="555555"/>
        </w:rPr>
        <w:t>Решение 1: Raspberry Pi 5 → Arduino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E0770E" w14:paraId="2A199377" w14:textId="77777777">
        <w:tc>
          <w:tcPr>
            <w:tcW w:w="1701" w:type="dxa"/>
            <w:shd w:val="clear" w:color="auto" w:fill="1A1A1A"/>
          </w:tcPr>
          <w:p w14:paraId="45265F6D" w14:textId="77777777" w:rsidR="00E0770E" w:rsidRDefault="00E0770E"/>
        </w:tc>
        <w:tc>
          <w:tcPr>
            <w:tcW w:w="3402" w:type="dxa"/>
            <w:shd w:val="clear" w:color="auto" w:fill="1A1A1A"/>
          </w:tcPr>
          <w:p w14:paraId="6C27B4D5" w14:textId="77777777" w:rsidR="00E0770E" w:rsidRDefault="00000000">
            <w:r>
              <w:rPr>
                <w:b/>
                <w:color w:val="FFFFFF"/>
                <w:sz w:val="20"/>
              </w:rPr>
              <w:t>Raspberry Pi 5 (отклонено)</w:t>
            </w:r>
          </w:p>
        </w:tc>
        <w:tc>
          <w:tcPr>
            <w:tcW w:w="3969" w:type="dxa"/>
            <w:shd w:val="clear" w:color="auto" w:fill="1A1A1A"/>
          </w:tcPr>
          <w:p w14:paraId="4A514038" w14:textId="77777777" w:rsidR="00E0770E" w:rsidRDefault="00000000">
            <w:r>
              <w:rPr>
                <w:b/>
                <w:color w:val="FFFFFF"/>
                <w:sz w:val="20"/>
              </w:rPr>
              <w:t>Arduino (выбрано)</w:t>
            </w:r>
          </w:p>
        </w:tc>
      </w:tr>
      <w:tr w:rsidR="00E0770E" w:rsidRPr="004B4038" w14:paraId="60B828DD" w14:textId="77777777">
        <w:tc>
          <w:tcPr>
            <w:tcW w:w="1701" w:type="dxa"/>
            <w:shd w:val="clear" w:color="auto" w:fill="F7F7F7"/>
          </w:tcPr>
          <w:p w14:paraId="323AFE05" w14:textId="77777777" w:rsidR="00E0770E" w:rsidRDefault="00000000">
            <w:r>
              <w:rPr>
                <w:sz w:val="20"/>
              </w:rPr>
              <w:t>Преимущества</w:t>
            </w:r>
          </w:p>
        </w:tc>
        <w:tc>
          <w:tcPr>
            <w:tcW w:w="3402" w:type="dxa"/>
            <w:shd w:val="clear" w:color="auto" w:fill="F7F7F7"/>
          </w:tcPr>
          <w:p w14:paraId="1C2FCBB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Мощный </w:t>
            </w:r>
            <w:r>
              <w:rPr>
                <w:sz w:val="20"/>
              </w:rPr>
              <w:t>CPU</w:t>
            </w:r>
            <w:r w:rsidRPr="004B4038">
              <w:rPr>
                <w:sz w:val="20"/>
                <w:lang w:val="ru-RU"/>
              </w:rPr>
              <w:t xml:space="preserve">, поддержка камеры, </w:t>
            </w:r>
            <w:r>
              <w:rPr>
                <w:sz w:val="20"/>
              </w:rPr>
              <w:t>Python</w:t>
            </w:r>
            <w:r w:rsidRPr="004B4038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OpenCV</w:t>
            </w:r>
          </w:p>
        </w:tc>
        <w:tc>
          <w:tcPr>
            <w:tcW w:w="3969" w:type="dxa"/>
            <w:shd w:val="clear" w:color="auto" w:fill="F7F7F7"/>
          </w:tcPr>
          <w:p w14:paraId="70A7641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Потребление 50 мА, мгновенный старт, детерминированное управление в реальном времени, нативный ШИМ/</w:t>
            </w:r>
            <w:r>
              <w:rPr>
                <w:sz w:val="20"/>
              </w:rPr>
              <w:t>I</w:t>
            </w:r>
            <w:r w:rsidRPr="004B4038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C</w:t>
            </w:r>
          </w:p>
        </w:tc>
      </w:tr>
      <w:tr w:rsidR="00E0770E" w14:paraId="043D06C6" w14:textId="77777777">
        <w:tc>
          <w:tcPr>
            <w:tcW w:w="1701" w:type="dxa"/>
            <w:shd w:val="clear" w:color="auto" w:fill="FFFFFF"/>
          </w:tcPr>
          <w:p w14:paraId="14048406" w14:textId="77777777" w:rsidR="00E0770E" w:rsidRDefault="00000000">
            <w:r>
              <w:rPr>
                <w:sz w:val="20"/>
              </w:rPr>
              <w:t>Недостатки</w:t>
            </w:r>
          </w:p>
        </w:tc>
        <w:tc>
          <w:tcPr>
            <w:tcW w:w="3402" w:type="dxa"/>
            <w:shd w:val="clear" w:color="auto" w:fill="FFFFFF"/>
          </w:tcPr>
          <w:p w14:paraId="0C499693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Пиковый ток 3А вызывал просадку напряжения через преобразователь; загрузка ОС ~30 с; сложное управление питанием</w:t>
            </w:r>
          </w:p>
        </w:tc>
        <w:tc>
          <w:tcPr>
            <w:tcW w:w="3969" w:type="dxa"/>
            <w:shd w:val="clear" w:color="auto" w:fill="FFFFFF"/>
          </w:tcPr>
          <w:p w14:paraId="7E22484F" w14:textId="77777777" w:rsidR="00E0770E" w:rsidRDefault="00000000">
            <w:proofErr w:type="spellStart"/>
            <w:r>
              <w:rPr>
                <w:sz w:val="20"/>
              </w:rPr>
              <w:t>Нет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возможности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компьютерного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зрения</w:t>
            </w:r>
            <w:proofErr w:type="spellEnd"/>
          </w:p>
        </w:tc>
      </w:tr>
      <w:tr w:rsidR="00E0770E" w:rsidRPr="004B4038" w14:paraId="5107B008" w14:textId="77777777">
        <w:tc>
          <w:tcPr>
            <w:tcW w:w="1701" w:type="dxa"/>
            <w:shd w:val="clear" w:color="auto" w:fill="F7F7F7"/>
          </w:tcPr>
          <w:p w14:paraId="34398803" w14:textId="77777777" w:rsidR="00E0770E" w:rsidRDefault="00000000">
            <w:r>
              <w:rPr>
                <w:sz w:val="20"/>
              </w:rPr>
              <w:t>Итог</w:t>
            </w:r>
          </w:p>
        </w:tc>
        <w:tc>
          <w:tcPr>
            <w:tcW w:w="3402" w:type="dxa"/>
            <w:shd w:val="clear" w:color="auto" w:fill="F7F7F7"/>
          </w:tcPr>
          <w:p w14:paraId="1E23A9C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✗ Отклонено — проблема тока неустранима в нашей схеме питания</w:t>
            </w:r>
          </w:p>
        </w:tc>
        <w:tc>
          <w:tcPr>
            <w:tcW w:w="3969" w:type="dxa"/>
            <w:shd w:val="clear" w:color="auto" w:fill="F7F7F7"/>
          </w:tcPr>
          <w:p w14:paraId="59349367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✓ Выбрано — полностью устраняет проблему тока</w:t>
            </w:r>
          </w:p>
        </w:tc>
      </w:tr>
    </w:tbl>
    <w:p w14:paraId="2EF9060A" w14:textId="77777777" w:rsidR="00E0770E" w:rsidRPr="004B4038" w:rsidRDefault="00E0770E">
      <w:pPr>
        <w:rPr>
          <w:lang w:val="ru-RU"/>
        </w:rPr>
      </w:pPr>
    </w:p>
    <w:p w14:paraId="22696D06" w14:textId="77777777" w:rsidR="00E0770E" w:rsidRPr="004B4038" w:rsidRDefault="00E0770E">
      <w:pPr>
        <w:rPr>
          <w:lang w:val="ru-RU"/>
        </w:rPr>
      </w:pPr>
    </w:p>
    <w:p w14:paraId="41884C48" w14:textId="77777777" w:rsidR="00E0770E" w:rsidRDefault="00000000">
      <w:pPr>
        <w:spacing w:before="120" w:after="80"/>
      </w:pPr>
      <w:proofErr w:type="spellStart"/>
      <w:r>
        <w:rPr>
          <w:b/>
          <w:color w:val="555555"/>
        </w:rPr>
        <w:t>Решение</w:t>
      </w:r>
      <w:proofErr w:type="spellEnd"/>
      <w:r>
        <w:rPr>
          <w:b/>
          <w:color w:val="555555"/>
        </w:rPr>
        <w:t xml:space="preserve"> 2: </w:t>
      </w:r>
      <w:proofErr w:type="spellStart"/>
      <w:r>
        <w:rPr>
          <w:b/>
          <w:color w:val="555555"/>
        </w:rPr>
        <w:t>Камера</w:t>
      </w:r>
      <w:proofErr w:type="spellEnd"/>
      <w:r>
        <w:rPr>
          <w:b/>
          <w:color w:val="555555"/>
        </w:rPr>
        <w:t xml:space="preserve"> → Датчик цвета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E0770E" w14:paraId="30C6FA0D" w14:textId="77777777">
        <w:tc>
          <w:tcPr>
            <w:tcW w:w="1701" w:type="dxa"/>
            <w:shd w:val="clear" w:color="auto" w:fill="1A1A1A"/>
          </w:tcPr>
          <w:p w14:paraId="24E33C7A" w14:textId="77777777" w:rsidR="00E0770E" w:rsidRDefault="00E0770E"/>
        </w:tc>
        <w:tc>
          <w:tcPr>
            <w:tcW w:w="3402" w:type="dxa"/>
            <w:shd w:val="clear" w:color="auto" w:fill="1A1A1A"/>
          </w:tcPr>
          <w:p w14:paraId="3C93D163" w14:textId="77777777" w:rsidR="00E0770E" w:rsidRDefault="00000000">
            <w:r>
              <w:rPr>
                <w:b/>
                <w:color w:val="FFFFFF"/>
                <w:sz w:val="20"/>
              </w:rPr>
              <w:t>Камера (отклонена)</w:t>
            </w:r>
          </w:p>
        </w:tc>
        <w:tc>
          <w:tcPr>
            <w:tcW w:w="3969" w:type="dxa"/>
            <w:shd w:val="clear" w:color="auto" w:fill="1A1A1A"/>
          </w:tcPr>
          <w:p w14:paraId="0DD49E3B" w14:textId="77777777" w:rsidR="00E0770E" w:rsidRDefault="00000000">
            <w:r>
              <w:rPr>
                <w:b/>
                <w:color w:val="FFFFFF"/>
                <w:sz w:val="20"/>
              </w:rPr>
              <w:t>Датчик цвета RGB (выбран)</w:t>
            </w:r>
          </w:p>
        </w:tc>
      </w:tr>
      <w:tr w:rsidR="00E0770E" w:rsidRPr="004B4038" w14:paraId="0FF35EF1" w14:textId="77777777">
        <w:tc>
          <w:tcPr>
            <w:tcW w:w="1701" w:type="dxa"/>
            <w:shd w:val="clear" w:color="auto" w:fill="F7F7F7"/>
          </w:tcPr>
          <w:p w14:paraId="5C739C8A" w14:textId="77777777" w:rsidR="00E0770E" w:rsidRDefault="00000000">
            <w:r>
              <w:rPr>
                <w:sz w:val="20"/>
              </w:rPr>
              <w:t>Преимущества</w:t>
            </w:r>
          </w:p>
        </w:tc>
        <w:tc>
          <w:tcPr>
            <w:tcW w:w="3402" w:type="dxa"/>
            <w:shd w:val="clear" w:color="auto" w:fill="F7F7F7"/>
          </w:tcPr>
          <w:p w14:paraId="5A492F7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Богатые пространственные данные, обнаружение полос движения</w:t>
            </w:r>
          </w:p>
        </w:tc>
        <w:tc>
          <w:tcPr>
            <w:tcW w:w="3969" w:type="dxa"/>
            <w:shd w:val="clear" w:color="auto" w:fill="F7F7F7"/>
          </w:tcPr>
          <w:p w14:paraId="44AF30E3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Задержка 1 мс, совместим с </w:t>
            </w:r>
            <w:r>
              <w:rPr>
                <w:sz w:val="20"/>
              </w:rPr>
              <w:t>Arduino</w:t>
            </w:r>
            <w:r w:rsidRPr="004B4038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I</w:t>
            </w:r>
            <w:r w:rsidRPr="004B4038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C</w:t>
            </w:r>
            <w:r w:rsidRPr="004B4038">
              <w:rPr>
                <w:sz w:val="20"/>
                <w:lang w:val="ru-RU"/>
              </w:rPr>
              <w:t>), детерминированные показания</w:t>
            </w:r>
          </w:p>
        </w:tc>
      </w:tr>
      <w:tr w:rsidR="00E0770E" w:rsidRPr="004B4038" w14:paraId="0AB3624C" w14:textId="77777777">
        <w:tc>
          <w:tcPr>
            <w:tcW w:w="1701" w:type="dxa"/>
            <w:shd w:val="clear" w:color="auto" w:fill="FFFFFF"/>
          </w:tcPr>
          <w:p w14:paraId="068DFB4D" w14:textId="77777777" w:rsidR="00E0770E" w:rsidRDefault="00000000">
            <w:proofErr w:type="spellStart"/>
            <w:r>
              <w:rPr>
                <w:sz w:val="20"/>
              </w:rPr>
              <w:t>Недостатки</w:t>
            </w:r>
            <w:proofErr w:type="spellEnd"/>
          </w:p>
        </w:tc>
        <w:tc>
          <w:tcPr>
            <w:tcW w:w="3402" w:type="dxa"/>
            <w:shd w:val="clear" w:color="auto" w:fill="FFFFFF"/>
          </w:tcPr>
          <w:p w14:paraId="0FEE71D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Несовместима с </w:t>
            </w:r>
            <w:r>
              <w:rPr>
                <w:sz w:val="20"/>
              </w:rPr>
              <w:t>Arduino</w:t>
            </w:r>
            <w:r w:rsidRPr="004B4038">
              <w:rPr>
                <w:sz w:val="20"/>
                <w:lang w:val="ru-RU"/>
              </w:rPr>
              <w:t xml:space="preserve"> без </w:t>
            </w:r>
            <w:r>
              <w:rPr>
                <w:sz w:val="20"/>
              </w:rPr>
              <w:t>RPi</w:t>
            </w:r>
            <w:r w:rsidRPr="004B4038">
              <w:rPr>
                <w:sz w:val="20"/>
                <w:lang w:val="ru-RU"/>
              </w:rPr>
              <w:t>; высокая задержка; чувствительна к освещению</w:t>
            </w:r>
          </w:p>
        </w:tc>
        <w:tc>
          <w:tcPr>
            <w:tcW w:w="3969" w:type="dxa"/>
            <w:shd w:val="clear" w:color="auto" w:fill="FFFFFF"/>
          </w:tcPr>
          <w:p w14:paraId="49924023" w14:textId="3060C416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Нет пространственного восприятия только точечное измерение</w:t>
            </w:r>
          </w:p>
        </w:tc>
      </w:tr>
      <w:tr w:rsidR="00E0770E" w:rsidRPr="004B4038" w14:paraId="0BCE1AC0" w14:textId="77777777">
        <w:tc>
          <w:tcPr>
            <w:tcW w:w="1701" w:type="dxa"/>
            <w:shd w:val="clear" w:color="auto" w:fill="F7F7F7"/>
          </w:tcPr>
          <w:p w14:paraId="1ECEC073" w14:textId="77777777" w:rsidR="00E0770E" w:rsidRDefault="00000000">
            <w:proofErr w:type="spellStart"/>
            <w:r>
              <w:rPr>
                <w:sz w:val="20"/>
              </w:rPr>
              <w:t>Итог</w:t>
            </w:r>
            <w:proofErr w:type="spellEnd"/>
          </w:p>
        </w:tc>
        <w:tc>
          <w:tcPr>
            <w:tcW w:w="3402" w:type="dxa"/>
            <w:shd w:val="clear" w:color="auto" w:fill="F7F7F7"/>
          </w:tcPr>
          <w:p w14:paraId="7CB9B026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✗ Отклонено — несовместима после удаления </w:t>
            </w:r>
            <w:r>
              <w:rPr>
                <w:sz w:val="20"/>
              </w:rPr>
              <w:t>RPi</w:t>
            </w:r>
          </w:p>
        </w:tc>
        <w:tc>
          <w:tcPr>
            <w:tcW w:w="3969" w:type="dxa"/>
            <w:shd w:val="clear" w:color="auto" w:fill="F7F7F7"/>
          </w:tcPr>
          <w:p w14:paraId="7AA7A0BB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✓ Достаточен для различения КРАСНОГО/ЗЕЛЁНОГО по условиям задачи</w:t>
            </w:r>
          </w:p>
        </w:tc>
      </w:tr>
    </w:tbl>
    <w:p w14:paraId="7CE4F21E" w14:textId="77777777" w:rsidR="00E0770E" w:rsidRPr="004B4038" w:rsidRDefault="00E0770E">
      <w:pPr>
        <w:rPr>
          <w:lang w:val="ru-RU"/>
        </w:rPr>
      </w:pPr>
    </w:p>
    <w:p w14:paraId="762955D7" w14:textId="77777777" w:rsidR="00E0770E" w:rsidRPr="004B4038" w:rsidRDefault="00E0770E">
      <w:pPr>
        <w:rPr>
          <w:lang w:val="ru-RU"/>
        </w:rPr>
      </w:pPr>
    </w:p>
    <w:p w14:paraId="2ACF1D81" w14:textId="77777777" w:rsidR="00E0770E" w:rsidRPr="004B4038" w:rsidRDefault="00000000">
      <w:pPr>
        <w:spacing w:before="120" w:after="80"/>
        <w:rPr>
          <w:lang w:val="ru-RU"/>
        </w:rPr>
      </w:pPr>
      <w:r w:rsidRPr="004B4038">
        <w:rPr>
          <w:b/>
          <w:color w:val="555555"/>
          <w:lang w:val="ru-RU"/>
        </w:rPr>
        <w:t>Решение 3: Один мотор + 3</w:t>
      </w:r>
      <w:r>
        <w:rPr>
          <w:b/>
          <w:color w:val="555555"/>
        </w:rPr>
        <w:t>D</w:t>
      </w:r>
      <w:r w:rsidRPr="004B4038">
        <w:rPr>
          <w:b/>
          <w:color w:val="555555"/>
          <w:lang w:val="ru-RU"/>
        </w:rPr>
        <w:t xml:space="preserve"> дифференциал </w:t>
      </w:r>
      <w:r>
        <w:rPr>
          <w:b/>
          <w:color w:val="555555"/>
        </w:rPr>
        <w:t>vs</w:t>
      </w:r>
      <w:r w:rsidRPr="004B4038">
        <w:rPr>
          <w:b/>
          <w:color w:val="555555"/>
          <w:lang w:val="ru-RU"/>
        </w:rPr>
        <w:t>. два мотора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E0770E" w:rsidRPr="004B4038" w14:paraId="16722E10" w14:textId="77777777">
        <w:tc>
          <w:tcPr>
            <w:tcW w:w="1701" w:type="dxa"/>
            <w:shd w:val="clear" w:color="auto" w:fill="1A1A1A"/>
          </w:tcPr>
          <w:p w14:paraId="66ABB634" w14:textId="77777777" w:rsidR="00E0770E" w:rsidRPr="004B4038" w:rsidRDefault="00E0770E">
            <w:pPr>
              <w:rPr>
                <w:lang w:val="ru-RU"/>
              </w:rPr>
            </w:pPr>
          </w:p>
        </w:tc>
        <w:tc>
          <w:tcPr>
            <w:tcW w:w="3402" w:type="dxa"/>
            <w:shd w:val="clear" w:color="auto" w:fill="1A1A1A"/>
          </w:tcPr>
          <w:p w14:paraId="6479C8A6" w14:textId="77777777" w:rsidR="00E0770E" w:rsidRDefault="00000000">
            <w:proofErr w:type="spellStart"/>
            <w:r>
              <w:rPr>
                <w:b/>
                <w:color w:val="FFFFFF"/>
                <w:sz w:val="20"/>
              </w:rPr>
              <w:t>Два</w:t>
            </w:r>
            <w:proofErr w:type="spellEnd"/>
            <w:r>
              <w:rPr>
                <w:b/>
                <w:color w:val="FFFFFF"/>
                <w:sz w:val="20"/>
              </w:rPr>
              <w:t xml:space="preserve"> DC-</w:t>
            </w:r>
            <w:proofErr w:type="spellStart"/>
            <w:r>
              <w:rPr>
                <w:b/>
                <w:color w:val="FFFFFF"/>
                <w:sz w:val="20"/>
              </w:rPr>
              <w:t>мотора</w:t>
            </w:r>
            <w:proofErr w:type="spellEnd"/>
            <w:r>
              <w:rPr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b/>
                <w:color w:val="FFFFFF"/>
                <w:sz w:val="20"/>
              </w:rPr>
              <w:t>отклонено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3969" w:type="dxa"/>
            <w:shd w:val="clear" w:color="auto" w:fill="1A1A1A"/>
          </w:tcPr>
          <w:p w14:paraId="2F13676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b/>
                <w:color w:val="FFFFFF"/>
                <w:sz w:val="20"/>
                <w:lang w:val="ru-RU"/>
              </w:rPr>
              <w:t>Один мотор + 3</w:t>
            </w:r>
            <w:r>
              <w:rPr>
                <w:b/>
                <w:color w:val="FFFFFF"/>
                <w:sz w:val="20"/>
              </w:rPr>
              <w:t>D</w:t>
            </w:r>
            <w:r w:rsidRPr="004B4038">
              <w:rPr>
                <w:b/>
                <w:color w:val="FFFFFF"/>
                <w:sz w:val="20"/>
                <w:lang w:val="ru-RU"/>
              </w:rPr>
              <w:t xml:space="preserve"> дифференциал (выбрано)</w:t>
            </w:r>
          </w:p>
        </w:tc>
      </w:tr>
      <w:tr w:rsidR="00E0770E" w:rsidRPr="004B4038" w14:paraId="147D48CA" w14:textId="77777777">
        <w:tc>
          <w:tcPr>
            <w:tcW w:w="1701" w:type="dxa"/>
            <w:shd w:val="clear" w:color="auto" w:fill="F7F7F7"/>
          </w:tcPr>
          <w:p w14:paraId="355DE146" w14:textId="77777777" w:rsidR="00E0770E" w:rsidRDefault="00000000">
            <w:proofErr w:type="spellStart"/>
            <w:r>
              <w:rPr>
                <w:sz w:val="20"/>
              </w:rPr>
              <w:lastRenderedPageBreak/>
              <w:t>Преимущества</w:t>
            </w:r>
            <w:proofErr w:type="spellEnd"/>
          </w:p>
        </w:tc>
        <w:tc>
          <w:tcPr>
            <w:tcW w:w="3402" w:type="dxa"/>
            <w:shd w:val="clear" w:color="auto" w:fill="F7F7F7"/>
          </w:tcPr>
          <w:p w14:paraId="6D97FC8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Независимое управление колёсами, разворот на месте</w:t>
            </w:r>
          </w:p>
        </w:tc>
        <w:tc>
          <w:tcPr>
            <w:tcW w:w="3969" w:type="dxa"/>
            <w:shd w:val="clear" w:color="auto" w:fill="F7F7F7"/>
          </w:tcPr>
          <w:p w14:paraId="7ABF35BB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Простое управление, гарантированный паритет скоростей колёс, один энкодер</w:t>
            </w:r>
          </w:p>
        </w:tc>
      </w:tr>
      <w:tr w:rsidR="00E0770E" w14:paraId="15394998" w14:textId="77777777">
        <w:tc>
          <w:tcPr>
            <w:tcW w:w="1701" w:type="dxa"/>
            <w:shd w:val="clear" w:color="auto" w:fill="FFFFFF"/>
          </w:tcPr>
          <w:p w14:paraId="255E189E" w14:textId="77777777" w:rsidR="00E0770E" w:rsidRDefault="00000000">
            <w:proofErr w:type="spellStart"/>
            <w:r>
              <w:rPr>
                <w:sz w:val="20"/>
              </w:rPr>
              <w:t>Недостатки</w:t>
            </w:r>
            <w:proofErr w:type="spellEnd"/>
          </w:p>
        </w:tc>
        <w:tc>
          <w:tcPr>
            <w:tcW w:w="3402" w:type="dxa"/>
            <w:shd w:val="clear" w:color="auto" w:fill="FFFFFF"/>
          </w:tcPr>
          <w:p w14:paraId="25E337D2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Требует </w:t>
            </w:r>
            <w:r>
              <w:rPr>
                <w:sz w:val="20"/>
              </w:rPr>
              <w:t>PID</w:t>
            </w:r>
            <w:r w:rsidRPr="004B4038">
              <w:rPr>
                <w:sz w:val="20"/>
                <w:lang w:val="ru-RU"/>
              </w:rPr>
              <w:t>-синхронизации, два энкодера, риск рыскания при несовпадении моторов</w:t>
            </w:r>
          </w:p>
        </w:tc>
        <w:tc>
          <w:tcPr>
            <w:tcW w:w="3969" w:type="dxa"/>
            <w:shd w:val="clear" w:color="auto" w:fill="FFFFFF"/>
          </w:tcPr>
          <w:p w14:paraId="18E145A3" w14:textId="77777777" w:rsidR="00E0770E" w:rsidRDefault="00000000">
            <w:proofErr w:type="spellStart"/>
            <w:r>
              <w:rPr>
                <w:sz w:val="20"/>
              </w:rPr>
              <w:t>Невозможен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разворот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месте</w:t>
            </w:r>
            <w:proofErr w:type="spellEnd"/>
          </w:p>
        </w:tc>
      </w:tr>
      <w:tr w:rsidR="00E0770E" w14:paraId="601075E9" w14:textId="77777777">
        <w:tc>
          <w:tcPr>
            <w:tcW w:w="1701" w:type="dxa"/>
            <w:shd w:val="clear" w:color="auto" w:fill="F7F7F7"/>
          </w:tcPr>
          <w:p w14:paraId="51C91BB8" w14:textId="77777777" w:rsidR="00E0770E" w:rsidRDefault="00000000">
            <w:r>
              <w:rPr>
                <w:sz w:val="20"/>
              </w:rPr>
              <w:t>Итог</w:t>
            </w:r>
          </w:p>
        </w:tc>
        <w:tc>
          <w:tcPr>
            <w:tcW w:w="3402" w:type="dxa"/>
            <w:shd w:val="clear" w:color="auto" w:fill="F7F7F7"/>
          </w:tcPr>
          <w:p w14:paraId="2B3930F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✗ Отклонено — излишняя сложность для задачи</w:t>
            </w:r>
          </w:p>
        </w:tc>
        <w:tc>
          <w:tcPr>
            <w:tcW w:w="3969" w:type="dxa"/>
            <w:shd w:val="clear" w:color="auto" w:fill="F7F7F7"/>
          </w:tcPr>
          <w:p w14:paraId="4C186CBD" w14:textId="183631BF" w:rsidR="00E0770E" w:rsidRDefault="00000000">
            <w:r>
              <w:rPr>
                <w:sz w:val="20"/>
              </w:rPr>
              <w:t xml:space="preserve">✓ </w:t>
            </w:r>
            <w:proofErr w:type="spellStart"/>
            <w:r>
              <w:rPr>
                <w:sz w:val="20"/>
              </w:rPr>
              <w:t>Выбрано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предсказуемость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надёжность</w:t>
            </w:r>
            <w:proofErr w:type="spellEnd"/>
          </w:p>
        </w:tc>
      </w:tr>
    </w:tbl>
    <w:p w14:paraId="72885105" w14:textId="77777777" w:rsidR="00E0770E" w:rsidRDefault="00E0770E"/>
    <w:p w14:paraId="729923CD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4.3  Ограничения проекта</w:t>
      </w:r>
    </w:p>
    <w:p w14:paraId="77FF5A64" w14:textId="6DAEC7A1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 xml:space="preserve">Ток: система питания ограничена ~2А через </w:t>
      </w:r>
      <w:r>
        <w:t>L</w:t>
      </w:r>
      <w:r w:rsidRPr="004B4038">
        <w:rPr>
          <w:lang w:val="ru-RU"/>
        </w:rPr>
        <w:t>298</w:t>
      </w:r>
      <w:r>
        <w:t>N</w:t>
      </w:r>
      <w:r w:rsidRPr="004B4038">
        <w:rPr>
          <w:lang w:val="ru-RU"/>
        </w:rPr>
        <w:t xml:space="preserve"> именно это ограничение определило отказ от </w:t>
      </w:r>
      <w:r>
        <w:t>Raspberry</w:t>
      </w:r>
      <w:r w:rsidRPr="004B4038">
        <w:rPr>
          <w:lang w:val="ru-RU"/>
        </w:rPr>
        <w:t xml:space="preserve"> </w:t>
      </w:r>
      <w:r>
        <w:t>Pi</w:t>
      </w:r>
      <w:r w:rsidRPr="004B4038">
        <w:rPr>
          <w:lang w:val="ru-RU"/>
        </w:rPr>
        <w:t>.</w:t>
      </w:r>
    </w:p>
    <w:p w14:paraId="1A3BB653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 xml:space="preserve">Вычисления: </w:t>
      </w:r>
      <w:r>
        <w:t>Arduino</w:t>
      </w:r>
      <w:r w:rsidRPr="004B4038">
        <w:rPr>
          <w:lang w:val="ru-RU"/>
        </w:rPr>
        <w:t xml:space="preserve"> не имеет аппаратного блока вычислений с плавающей точкой — интегрирование гироскопа реализовано через целочисленную математику с масштабированием.</w:t>
      </w:r>
    </w:p>
    <w:p w14:paraId="7FCE5BB3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 xml:space="preserve">Количество датчиков: ограничено числом цифровых/аналоговых пинов </w:t>
      </w:r>
      <w:r>
        <w:t>Arduino</w:t>
      </w:r>
      <w:r w:rsidRPr="004B4038">
        <w:rPr>
          <w:lang w:val="ru-RU"/>
        </w:rPr>
        <w:t>.</w:t>
      </w:r>
    </w:p>
    <w:p w14:paraId="2AA0E228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Время разработки: потребовало использования доступных компонентов вместо ожидания специализированных заказных деталей.</w:t>
      </w:r>
    </w:p>
    <w:p w14:paraId="7910E362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 xml:space="preserve">Размер и вес: все компоненты должны помещаться в двухуровневое шасси в пределах размерных ограничений </w:t>
      </w:r>
      <w:r>
        <w:t>WRO</w:t>
      </w:r>
      <w:r w:rsidRPr="004B4038">
        <w:rPr>
          <w:lang w:val="ru-RU"/>
        </w:rPr>
        <w:t>.</w:t>
      </w:r>
    </w:p>
    <w:p w14:paraId="17F0120D" w14:textId="77777777" w:rsidR="00E0770E" w:rsidRDefault="00000000">
      <w:pPr>
        <w:spacing w:before="120" w:after="80"/>
      </w:pPr>
      <w:proofErr w:type="gramStart"/>
      <w:r>
        <w:rPr>
          <w:b/>
          <w:color w:val="1A1A1A"/>
          <w:sz w:val="26"/>
        </w:rPr>
        <w:t>4.4  Реестр</w:t>
      </w:r>
      <w:proofErr w:type="gramEnd"/>
      <w:r>
        <w:rPr>
          <w:b/>
          <w:color w:val="1A1A1A"/>
          <w:sz w:val="26"/>
        </w:rPr>
        <w:t xml:space="preserve"> рисков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1449"/>
        <w:gridCol w:w="1417"/>
        <w:gridCol w:w="3402"/>
      </w:tblGrid>
      <w:tr w:rsidR="00E0770E" w14:paraId="245B4727" w14:textId="77777777">
        <w:tc>
          <w:tcPr>
            <w:tcW w:w="2835" w:type="dxa"/>
            <w:shd w:val="clear" w:color="auto" w:fill="1A1A1A"/>
          </w:tcPr>
          <w:p w14:paraId="6FF1427A" w14:textId="77777777" w:rsidR="00E0770E" w:rsidRDefault="00000000"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w="1417" w:type="dxa"/>
            <w:shd w:val="clear" w:color="auto" w:fill="1A1A1A"/>
          </w:tcPr>
          <w:p w14:paraId="159046A6" w14:textId="77777777" w:rsidR="00E0770E" w:rsidRDefault="00000000"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w="1417" w:type="dxa"/>
            <w:shd w:val="clear" w:color="auto" w:fill="1A1A1A"/>
          </w:tcPr>
          <w:p w14:paraId="5AF2F963" w14:textId="77777777" w:rsidR="00E0770E" w:rsidRDefault="00000000">
            <w:r>
              <w:rPr>
                <w:b/>
                <w:color w:val="FFFFFF"/>
                <w:sz w:val="20"/>
              </w:rPr>
              <w:t>Влияние</w:t>
            </w:r>
          </w:p>
        </w:tc>
        <w:tc>
          <w:tcPr>
            <w:tcW w:w="3402" w:type="dxa"/>
            <w:shd w:val="clear" w:color="auto" w:fill="1A1A1A"/>
          </w:tcPr>
          <w:p w14:paraId="365635D0" w14:textId="77777777" w:rsidR="00E0770E" w:rsidRDefault="00000000">
            <w:r>
              <w:rPr>
                <w:b/>
                <w:color w:val="FFFFFF"/>
                <w:sz w:val="20"/>
              </w:rPr>
              <w:t>Меры по снижению</w:t>
            </w:r>
          </w:p>
        </w:tc>
      </w:tr>
      <w:tr w:rsidR="00E0770E" w:rsidRPr="004B4038" w14:paraId="6290636C" w14:textId="77777777">
        <w:tc>
          <w:tcPr>
            <w:tcW w:w="2835" w:type="dxa"/>
            <w:shd w:val="clear" w:color="auto" w:fill="F7F7F7"/>
          </w:tcPr>
          <w:p w14:paraId="5CC56DCC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Дрейф гироскопа → неверный подсчёт кругов</w:t>
            </w:r>
          </w:p>
        </w:tc>
        <w:tc>
          <w:tcPr>
            <w:tcW w:w="1417" w:type="dxa"/>
            <w:shd w:val="clear" w:color="auto" w:fill="F7F7F7"/>
          </w:tcPr>
          <w:p w14:paraId="1D1201A7" w14:textId="77777777" w:rsidR="00E0770E" w:rsidRDefault="00000000">
            <w:proofErr w:type="spellStart"/>
            <w:r>
              <w:rPr>
                <w:sz w:val="20"/>
              </w:rPr>
              <w:t>Средняя</w:t>
            </w:r>
            <w:proofErr w:type="spellEnd"/>
          </w:p>
        </w:tc>
        <w:tc>
          <w:tcPr>
            <w:tcW w:w="1417" w:type="dxa"/>
            <w:shd w:val="clear" w:color="auto" w:fill="F7F7F7"/>
          </w:tcPr>
          <w:p w14:paraId="56D635A3" w14:textId="77777777" w:rsidR="00E0770E" w:rsidRDefault="00000000">
            <w:r>
              <w:rPr>
                <w:sz w:val="20"/>
              </w:rPr>
              <w:t>Высокое</w:t>
            </w:r>
          </w:p>
        </w:tc>
        <w:tc>
          <w:tcPr>
            <w:tcW w:w="3402" w:type="dxa"/>
            <w:shd w:val="clear" w:color="auto" w:fill="F7F7F7"/>
          </w:tcPr>
          <w:p w14:paraId="72D4A37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Обнуление угла каждый круг; подсчёт по количеству поворотов как основной метод</w:t>
            </w:r>
          </w:p>
        </w:tc>
      </w:tr>
      <w:tr w:rsidR="00E0770E" w:rsidRPr="004B4038" w14:paraId="60106A24" w14:textId="77777777">
        <w:tc>
          <w:tcPr>
            <w:tcW w:w="2835" w:type="dxa"/>
            <w:shd w:val="clear" w:color="auto" w:fill="FFFFFF"/>
          </w:tcPr>
          <w:p w14:paraId="584319D9" w14:textId="77777777" w:rsidR="00E0770E" w:rsidRDefault="00000000">
            <w:proofErr w:type="spellStart"/>
            <w:r>
              <w:rPr>
                <w:sz w:val="20"/>
              </w:rPr>
              <w:t>Неверное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определение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цвета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столба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21437E17" w14:textId="77777777" w:rsidR="00E0770E" w:rsidRDefault="00000000">
            <w:r>
              <w:rPr>
                <w:sz w:val="20"/>
              </w:rPr>
              <w:t>Средняя</w:t>
            </w:r>
          </w:p>
        </w:tc>
        <w:tc>
          <w:tcPr>
            <w:tcW w:w="1417" w:type="dxa"/>
            <w:shd w:val="clear" w:color="auto" w:fill="FFFFFF"/>
          </w:tcPr>
          <w:p w14:paraId="3548ED2E" w14:textId="77777777" w:rsidR="00E0770E" w:rsidRDefault="00000000">
            <w:r>
              <w:rPr>
                <w:sz w:val="20"/>
              </w:rPr>
              <w:t>Высокое</w:t>
            </w:r>
          </w:p>
        </w:tc>
        <w:tc>
          <w:tcPr>
            <w:tcW w:w="3402" w:type="dxa"/>
            <w:shd w:val="clear" w:color="auto" w:fill="FFFFFF"/>
          </w:tcPr>
          <w:p w14:paraId="49BFD9B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Калибровка под освещением арены; требовать 5 одинаковых последовательных показаний перед переходом состояния</w:t>
            </w:r>
          </w:p>
        </w:tc>
      </w:tr>
      <w:tr w:rsidR="00E0770E" w:rsidRPr="004B4038" w14:paraId="7692D362" w14:textId="77777777">
        <w:tc>
          <w:tcPr>
            <w:tcW w:w="2835" w:type="dxa"/>
            <w:shd w:val="clear" w:color="auto" w:fill="F7F7F7"/>
          </w:tcPr>
          <w:p w14:paraId="70C4E268" w14:textId="77777777" w:rsidR="00E0770E" w:rsidRDefault="00000000">
            <w:proofErr w:type="spellStart"/>
            <w:r>
              <w:rPr>
                <w:sz w:val="20"/>
              </w:rPr>
              <w:t>Механический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люфт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серво</w:t>
            </w:r>
            <w:proofErr w:type="spellEnd"/>
            <w:r>
              <w:rPr>
                <w:sz w:val="20"/>
              </w:rPr>
              <w:t xml:space="preserve"> → рыскание</w:t>
            </w:r>
          </w:p>
        </w:tc>
        <w:tc>
          <w:tcPr>
            <w:tcW w:w="1417" w:type="dxa"/>
            <w:shd w:val="clear" w:color="auto" w:fill="F7F7F7"/>
          </w:tcPr>
          <w:p w14:paraId="4C2EAF3C" w14:textId="77777777" w:rsidR="00E0770E" w:rsidRDefault="00000000">
            <w:r>
              <w:rPr>
                <w:sz w:val="20"/>
              </w:rPr>
              <w:t>Низкая</w:t>
            </w:r>
          </w:p>
        </w:tc>
        <w:tc>
          <w:tcPr>
            <w:tcW w:w="1417" w:type="dxa"/>
            <w:shd w:val="clear" w:color="auto" w:fill="F7F7F7"/>
          </w:tcPr>
          <w:p w14:paraId="36056996" w14:textId="77777777" w:rsidR="00E0770E" w:rsidRDefault="00000000">
            <w:r>
              <w:rPr>
                <w:sz w:val="20"/>
              </w:rPr>
              <w:t>Среднее</w:t>
            </w:r>
          </w:p>
        </w:tc>
        <w:tc>
          <w:tcPr>
            <w:tcW w:w="3402" w:type="dxa"/>
            <w:shd w:val="clear" w:color="auto" w:fill="F7F7F7"/>
          </w:tcPr>
          <w:p w14:paraId="08B082B3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Эмпирическая центровка серво; П-регулятор удержания курса</w:t>
            </w:r>
          </w:p>
        </w:tc>
      </w:tr>
      <w:tr w:rsidR="00E0770E" w:rsidRPr="004B4038" w14:paraId="3AD0AF05" w14:textId="77777777">
        <w:tc>
          <w:tcPr>
            <w:tcW w:w="2835" w:type="dxa"/>
            <w:shd w:val="clear" w:color="auto" w:fill="FFFFFF"/>
          </w:tcPr>
          <w:p w14:paraId="79C445F1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Просадка батареи при пиковой нагрузке</w:t>
            </w:r>
          </w:p>
        </w:tc>
        <w:tc>
          <w:tcPr>
            <w:tcW w:w="1417" w:type="dxa"/>
            <w:shd w:val="clear" w:color="auto" w:fill="FFFFFF"/>
          </w:tcPr>
          <w:p w14:paraId="79BC2BC1" w14:textId="77777777" w:rsidR="00E0770E" w:rsidRDefault="00000000">
            <w:proofErr w:type="spellStart"/>
            <w:r>
              <w:rPr>
                <w:sz w:val="20"/>
              </w:rPr>
              <w:t>Низкая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42E77909" w14:textId="77777777" w:rsidR="00E0770E" w:rsidRDefault="00000000">
            <w:r>
              <w:rPr>
                <w:sz w:val="20"/>
              </w:rPr>
              <w:t>Среднее</w:t>
            </w:r>
          </w:p>
        </w:tc>
        <w:tc>
          <w:tcPr>
            <w:tcW w:w="3402" w:type="dxa"/>
            <w:shd w:val="clear" w:color="auto" w:fill="FFFFFF"/>
          </w:tcPr>
          <w:p w14:paraId="451B13B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Конденсатор 100 мкФ на силовой шине мотора; логика на регулируемом 5</w:t>
            </w:r>
            <w:r>
              <w:rPr>
                <w:sz w:val="20"/>
              </w:rPr>
              <w:t>V</w:t>
            </w:r>
          </w:p>
        </w:tc>
      </w:tr>
      <w:tr w:rsidR="00E0770E" w:rsidRPr="004B4038" w14:paraId="5C9088F7" w14:textId="77777777">
        <w:tc>
          <w:tcPr>
            <w:tcW w:w="2835" w:type="dxa"/>
            <w:shd w:val="clear" w:color="auto" w:fill="F7F7F7"/>
          </w:tcPr>
          <w:p w14:paraId="72D7349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Ультразвук не видит тонкий столб под углом</w:t>
            </w:r>
          </w:p>
        </w:tc>
        <w:tc>
          <w:tcPr>
            <w:tcW w:w="1417" w:type="dxa"/>
            <w:shd w:val="clear" w:color="auto" w:fill="F7F7F7"/>
          </w:tcPr>
          <w:p w14:paraId="4509ACFF" w14:textId="77777777" w:rsidR="00E0770E" w:rsidRDefault="00000000">
            <w:proofErr w:type="spellStart"/>
            <w:r>
              <w:rPr>
                <w:sz w:val="20"/>
              </w:rPr>
              <w:t>Средняя</w:t>
            </w:r>
            <w:proofErr w:type="spellEnd"/>
          </w:p>
        </w:tc>
        <w:tc>
          <w:tcPr>
            <w:tcW w:w="1417" w:type="dxa"/>
            <w:shd w:val="clear" w:color="auto" w:fill="F7F7F7"/>
          </w:tcPr>
          <w:p w14:paraId="1F3E7D31" w14:textId="77777777" w:rsidR="00E0770E" w:rsidRDefault="00000000">
            <w:r>
              <w:rPr>
                <w:sz w:val="20"/>
              </w:rPr>
              <w:t>Среднее</w:t>
            </w:r>
          </w:p>
        </w:tc>
        <w:tc>
          <w:tcPr>
            <w:tcW w:w="3402" w:type="dxa"/>
            <w:shd w:val="clear" w:color="auto" w:fill="F7F7F7"/>
          </w:tcPr>
          <w:p w14:paraId="3B559060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Датчик цвета используется как резервный детектор столба; медианный фильтр измерений</w:t>
            </w:r>
          </w:p>
        </w:tc>
      </w:tr>
    </w:tbl>
    <w:p w14:paraId="2FE3609F" w14:textId="77777777" w:rsidR="00E0770E" w:rsidRPr="004B4038" w:rsidRDefault="00E0770E">
      <w:pPr>
        <w:rPr>
          <w:lang w:val="ru-RU"/>
        </w:rPr>
      </w:pPr>
    </w:p>
    <w:p w14:paraId="40FE7506" w14:textId="77777777" w:rsidR="00E0770E" w:rsidRDefault="00000000">
      <w:pPr>
        <w:spacing w:before="120" w:after="80"/>
      </w:pPr>
      <w:proofErr w:type="gramStart"/>
      <w:r>
        <w:rPr>
          <w:b/>
          <w:color w:val="1A1A1A"/>
          <w:sz w:val="26"/>
        </w:rPr>
        <w:t xml:space="preserve">4.5  </w:t>
      </w:r>
      <w:proofErr w:type="spellStart"/>
      <w:r>
        <w:rPr>
          <w:b/>
          <w:color w:val="1A1A1A"/>
          <w:sz w:val="26"/>
        </w:rPr>
        <w:t>Хронология</w:t>
      </w:r>
      <w:proofErr w:type="spellEnd"/>
      <w:proofErr w:type="gram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итераций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1984"/>
      </w:tblGrid>
      <w:tr w:rsidR="00E0770E" w14:paraId="7CEED526" w14:textId="77777777">
        <w:tc>
          <w:tcPr>
            <w:tcW w:w="1984" w:type="dxa"/>
            <w:shd w:val="clear" w:color="auto" w:fill="1A1A1A"/>
          </w:tcPr>
          <w:p w14:paraId="7CDC4908" w14:textId="77777777" w:rsidR="00E0770E" w:rsidRDefault="00000000">
            <w:r>
              <w:rPr>
                <w:b/>
                <w:color w:val="FFFFFF"/>
                <w:sz w:val="20"/>
              </w:rPr>
              <w:t>Версия / Этап</w:t>
            </w:r>
          </w:p>
        </w:tc>
        <w:tc>
          <w:tcPr>
            <w:tcW w:w="2551" w:type="dxa"/>
            <w:shd w:val="clear" w:color="auto" w:fill="1A1A1A"/>
          </w:tcPr>
          <w:p w14:paraId="29EAC0A7" w14:textId="77777777" w:rsidR="00E0770E" w:rsidRDefault="00000000">
            <w:r>
              <w:rPr>
                <w:b/>
                <w:color w:val="FFFFFF"/>
                <w:sz w:val="20"/>
              </w:rPr>
              <w:t>Изменение</w:t>
            </w:r>
          </w:p>
        </w:tc>
        <w:tc>
          <w:tcPr>
            <w:tcW w:w="2551" w:type="dxa"/>
            <w:shd w:val="clear" w:color="auto" w:fill="1A1A1A"/>
          </w:tcPr>
          <w:p w14:paraId="2DED8D2D" w14:textId="77777777" w:rsidR="00E0770E" w:rsidRDefault="00000000">
            <w:r>
              <w:rPr>
                <w:b/>
                <w:color w:val="FFFFFF"/>
                <w:sz w:val="20"/>
              </w:rPr>
              <w:t>Устранённая проблема</w:t>
            </w:r>
          </w:p>
        </w:tc>
        <w:tc>
          <w:tcPr>
            <w:tcW w:w="1984" w:type="dxa"/>
            <w:shd w:val="clear" w:color="auto" w:fill="1A1A1A"/>
          </w:tcPr>
          <w:p w14:paraId="0D4DCE45" w14:textId="77777777" w:rsidR="00E0770E" w:rsidRDefault="00000000">
            <w:r>
              <w:rPr>
                <w:b/>
                <w:color w:val="FFFFFF"/>
                <w:sz w:val="20"/>
              </w:rPr>
              <w:t>Обнаруженная проблема</w:t>
            </w:r>
          </w:p>
        </w:tc>
      </w:tr>
      <w:tr w:rsidR="00E0770E" w:rsidRPr="004B4038" w14:paraId="55093A34" w14:textId="77777777">
        <w:tc>
          <w:tcPr>
            <w:tcW w:w="1984" w:type="dxa"/>
            <w:shd w:val="clear" w:color="auto" w:fill="F7F7F7"/>
          </w:tcPr>
          <w:p w14:paraId="717419D3" w14:textId="77777777" w:rsidR="00E0770E" w:rsidRDefault="00000000">
            <w:r>
              <w:rPr>
                <w:sz w:val="20"/>
              </w:rPr>
              <w:t>Шасси v1</w:t>
            </w:r>
          </w:p>
        </w:tc>
        <w:tc>
          <w:tcPr>
            <w:tcW w:w="2551" w:type="dxa"/>
            <w:shd w:val="clear" w:color="auto" w:fill="F7F7F7"/>
          </w:tcPr>
          <w:p w14:paraId="0E0F99C8" w14:textId="77777777" w:rsidR="00E0770E" w:rsidRDefault="00000000">
            <w:r>
              <w:rPr>
                <w:sz w:val="20"/>
              </w:rPr>
              <w:t>Плоская одноуровневая платформа</w:t>
            </w:r>
          </w:p>
        </w:tc>
        <w:tc>
          <w:tcPr>
            <w:tcW w:w="2551" w:type="dxa"/>
            <w:shd w:val="clear" w:color="auto" w:fill="F7F7F7"/>
          </w:tcPr>
          <w:p w14:paraId="078B5751" w14:textId="77777777" w:rsidR="00E0770E" w:rsidRDefault="00000000">
            <w:r>
              <w:rPr>
                <w:sz w:val="20"/>
              </w:rPr>
              <w:t>—</w:t>
            </w:r>
          </w:p>
        </w:tc>
        <w:tc>
          <w:tcPr>
            <w:tcW w:w="1984" w:type="dxa"/>
            <w:shd w:val="clear" w:color="auto" w:fill="F7F7F7"/>
          </w:tcPr>
          <w:p w14:paraId="07A160BF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Недостаточная жёсткость под нагрузкой компонентов</w:t>
            </w:r>
          </w:p>
        </w:tc>
      </w:tr>
      <w:tr w:rsidR="00E0770E" w:rsidRPr="004B4038" w14:paraId="3E95F46F" w14:textId="77777777">
        <w:tc>
          <w:tcPr>
            <w:tcW w:w="1984" w:type="dxa"/>
            <w:shd w:val="clear" w:color="auto" w:fill="FFFFFF"/>
          </w:tcPr>
          <w:p w14:paraId="5E0ACD48" w14:textId="77777777" w:rsidR="00E0770E" w:rsidRDefault="00000000">
            <w:proofErr w:type="spellStart"/>
            <w:r>
              <w:rPr>
                <w:sz w:val="20"/>
              </w:rPr>
              <w:t>Шасси</w:t>
            </w:r>
            <w:proofErr w:type="spellEnd"/>
            <w:r>
              <w:rPr>
                <w:sz w:val="20"/>
              </w:rPr>
              <w:t xml:space="preserve"> v2</w:t>
            </w:r>
          </w:p>
        </w:tc>
        <w:tc>
          <w:tcPr>
            <w:tcW w:w="2551" w:type="dxa"/>
            <w:shd w:val="clear" w:color="auto" w:fill="FFFFFF"/>
          </w:tcPr>
          <w:p w14:paraId="5F722EAD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Усиленная рама, боковой монтаж </w:t>
            </w:r>
            <w:r>
              <w:rPr>
                <w:sz w:val="20"/>
              </w:rPr>
              <w:t>RPi</w:t>
            </w:r>
            <w:r w:rsidRPr="004B4038">
              <w:rPr>
                <w:sz w:val="20"/>
                <w:lang w:val="ru-RU"/>
              </w:rPr>
              <w:t xml:space="preserve"> 5</w:t>
            </w:r>
          </w:p>
        </w:tc>
        <w:tc>
          <w:tcPr>
            <w:tcW w:w="2551" w:type="dxa"/>
            <w:shd w:val="clear" w:color="auto" w:fill="FFFFFF"/>
          </w:tcPr>
          <w:p w14:paraId="3A7595CA" w14:textId="77777777" w:rsidR="00E0770E" w:rsidRDefault="00000000">
            <w:proofErr w:type="spellStart"/>
            <w:r>
              <w:rPr>
                <w:sz w:val="20"/>
              </w:rPr>
              <w:t>Жёсткость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улучшена</w:t>
            </w:r>
            <w:proofErr w:type="spellEnd"/>
          </w:p>
        </w:tc>
        <w:tc>
          <w:tcPr>
            <w:tcW w:w="1984" w:type="dxa"/>
            <w:shd w:val="clear" w:color="auto" w:fill="FFFFFF"/>
          </w:tcPr>
          <w:p w14:paraId="4C00324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Просадка питания </w:t>
            </w:r>
            <w:r>
              <w:rPr>
                <w:sz w:val="20"/>
              </w:rPr>
              <w:t>RPi</w:t>
            </w:r>
            <w:r w:rsidRPr="004B4038">
              <w:rPr>
                <w:sz w:val="20"/>
                <w:lang w:val="ru-RU"/>
              </w:rPr>
              <w:t>; боковой монтаж смещает центр тяжести</w:t>
            </w:r>
          </w:p>
        </w:tc>
      </w:tr>
      <w:tr w:rsidR="00E0770E" w:rsidRPr="004B4038" w14:paraId="28910116" w14:textId="77777777">
        <w:tc>
          <w:tcPr>
            <w:tcW w:w="1984" w:type="dxa"/>
            <w:shd w:val="clear" w:color="auto" w:fill="F7F7F7"/>
          </w:tcPr>
          <w:p w14:paraId="19CF1EF8" w14:textId="77777777" w:rsidR="00E0770E" w:rsidRDefault="00000000">
            <w:proofErr w:type="spellStart"/>
            <w:r>
              <w:rPr>
                <w:sz w:val="20"/>
              </w:rPr>
              <w:lastRenderedPageBreak/>
              <w:t>Шасси</w:t>
            </w:r>
            <w:proofErr w:type="spellEnd"/>
            <w:r>
              <w:rPr>
                <w:sz w:val="20"/>
              </w:rPr>
              <w:t xml:space="preserve"> v3 (</w:t>
            </w:r>
            <w:proofErr w:type="spellStart"/>
            <w:r>
              <w:rPr>
                <w:sz w:val="20"/>
              </w:rPr>
              <w:t>текущее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551" w:type="dxa"/>
            <w:shd w:val="clear" w:color="auto" w:fill="F7F7F7"/>
          </w:tcPr>
          <w:p w14:paraId="39E3BF00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Двухуровневая конструкция; </w:t>
            </w:r>
            <w:r>
              <w:rPr>
                <w:sz w:val="20"/>
              </w:rPr>
              <w:t>RPi</w:t>
            </w:r>
            <w:r w:rsidRPr="004B4038">
              <w:rPr>
                <w:sz w:val="20"/>
                <w:lang w:val="ru-RU"/>
              </w:rPr>
              <w:t xml:space="preserve"> убран; </w:t>
            </w:r>
            <w:r>
              <w:rPr>
                <w:sz w:val="20"/>
              </w:rPr>
              <w:t>Arduino</w:t>
            </w:r>
            <w:r w:rsidRPr="004B4038">
              <w:rPr>
                <w:sz w:val="20"/>
                <w:lang w:val="ru-RU"/>
              </w:rPr>
              <w:t xml:space="preserve"> единственный контроллер</w:t>
            </w:r>
          </w:p>
        </w:tc>
        <w:tc>
          <w:tcPr>
            <w:tcW w:w="2551" w:type="dxa"/>
            <w:shd w:val="clear" w:color="auto" w:fill="F7F7F7"/>
          </w:tcPr>
          <w:p w14:paraId="71233199" w14:textId="77777777" w:rsidR="00E0770E" w:rsidRDefault="00000000">
            <w:proofErr w:type="spellStart"/>
            <w:r>
              <w:rPr>
                <w:sz w:val="20"/>
              </w:rPr>
              <w:t>Стабильность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питания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распределение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веса</w:t>
            </w:r>
            <w:proofErr w:type="spellEnd"/>
          </w:p>
        </w:tc>
        <w:tc>
          <w:tcPr>
            <w:tcW w:w="1984" w:type="dxa"/>
            <w:shd w:val="clear" w:color="auto" w:fill="F7F7F7"/>
          </w:tcPr>
          <w:p w14:paraId="6E32A92C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Подсчёт кругов без энкодера → решено через гироскоп</w:t>
            </w:r>
          </w:p>
        </w:tc>
      </w:tr>
      <w:tr w:rsidR="00E0770E" w:rsidRPr="004B4038" w14:paraId="678EE8E4" w14:textId="77777777">
        <w:tc>
          <w:tcPr>
            <w:tcW w:w="1984" w:type="dxa"/>
            <w:shd w:val="clear" w:color="auto" w:fill="FFFFFF"/>
          </w:tcPr>
          <w:p w14:paraId="5DE36575" w14:textId="77777777" w:rsidR="00E0770E" w:rsidRDefault="00000000">
            <w:proofErr w:type="spellStart"/>
            <w:r>
              <w:rPr>
                <w:sz w:val="20"/>
              </w:rPr>
              <w:t>Датчики</w:t>
            </w:r>
            <w:proofErr w:type="spellEnd"/>
            <w:r>
              <w:rPr>
                <w:sz w:val="20"/>
              </w:rPr>
              <w:t xml:space="preserve"> v1</w:t>
            </w:r>
          </w:p>
        </w:tc>
        <w:tc>
          <w:tcPr>
            <w:tcW w:w="2551" w:type="dxa"/>
            <w:shd w:val="clear" w:color="auto" w:fill="FFFFFF"/>
          </w:tcPr>
          <w:p w14:paraId="77B829BE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Камера для определения цвета и полос</w:t>
            </w:r>
          </w:p>
        </w:tc>
        <w:tc>
          <w:tcPr>
            <w:tcW w:w="2551" w:type="dxa"/>
            <w:shd w:val="clear" w:color="auto" w:fill="FFFFFF"/>
          </w:tcPr>
          <w:p w14:paraId="6F2661F8" w14:textId="77777777" w:rsidR="00E0770E" w:rsidRDefault="00000000">
            <w:r>
              <w:rPr>
                <w:sz w:val="20"/>
              </w:rPr>
              <w:t>—</w:t>
            </w:r>
          </w:p>
        </w:tc>
        <w:tc>
          <w:tcPr>
            <w:tcW w:w="1984" w:type="dxa"/>
            <w:shd w:val="clear" w:color="auto" w:fill="FFFFFF"/>
          </w:tcPr>
          <w:p w14:paraId="2E89625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Несовместима с </w:t>
            </w:r>
            <w:r>
              <w:rPr>
                <w:sz w:val="20"/>
              </w:rPr>
              <w:t>Arduino</w:t>
            </w:r>
            <w:r w:rsidRPr="004B4038">
              <w:rPr>
                <w:sz w:val="20"/>
                <w:lang w:val="ru-RU"/>
              </w:rPr>
              <w:t xml:space="preserve"> без </w:t>
            </w:r>
            <w:r>
              <w:rPr>
                <w:sz w:val="20"/>
              </w:rPr>
              <w:t>RPi</w:t>
            </w:r>
          </w:p>
        </w:tc>
      </w:tr>
      <w:tr w:rsidR="00E0770E" w:rsidRPr="004B4038" w14:paraId="10FB0146" w14:textId="77777777">
        <w:tc>
          <w:tcPr>
            <w:tcW w:w="1984" w:type="dxa"/>
            <w:shd w:val="clear" w:color="auto" w:fill="F7F7F7"/>
          </w:tcPr>
          <w:p w14:paraId="708956A1" w14:textId="77777777" w:rsidR="00E0770E" w:rsidRDefault="00000000">
            <w:proofErr w:type="spellStart"/>
            <w:r>
              <w:rPr>
                <w:sz w:val="20"/>
              </w:rPr>
              <w:t>Датчики</w:t>
            </w:r>
            <w:proofErr w:type="spellEnd"/>
            <w:r>
              <w:rPr>
                <w:sz w:val="20"/>
              </w:rPr>
              <w:t xml:space="preserve"> v2 (</w:t>
            </w:r>
            <w:proofErr w:type="spellStart"/>
            <w:r>
              <w:rPr>
                <w:sz w:val="20"/>
              </w:rPr>
              <w:t>текущие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551" w:type="dxa"/>
            <w:shd w:val="clear" w:color="auto" w:fill="F7F7F7"/>
          </w:tcPr>
          <w:p w14:paraId="5FCD5C97" w14:textId="77777777" w:rsidR="00E0770E" w:rsidRPr="004B4038" w:rsidRDefault="00000000">
            <w:pPr>
              <w:rPr>
                <w:lang w:val="ru-RU"/>
              </w:rPr>
            </w:pPr>
            <w:r>
              <w:rPr>
                <w:sz w:val="20"/>
              </w:rPr>
              <w:t>RGB</w:t>
            </w:r>
            <w:r w:rsidRPr="004B4038">
              <w:rPr>
                <w:sz w:val="20"/>
                <w:lang w:val="ru-RU"/>
              </w:rPr>
              <w:t xml:space="preserve"> датчик цвета заменяет камеру</w:t>
            </w:r>
          </w:p>
        </w:tc>
        <w:tc>
          <w:tcPr>
            <w:tcW w:w="2551" w:type="dxa"/>
            <w:shd w:val="clear" w:color="auto" w:fill="F7F7F7"/>
          </w:tcPr>
          <w:p w14:paraId="646601AB" w14:textId="77777777" w:rsidR="00E0770E" w:rsidRDefault="00000000">
            <w:proofErr w:type="spellStart"/>
            <w:r>
              <w:rPr>
                <w:sz w:val="20"/>
              </w:rPr>
              <w:t>Определение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цвета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восстановлено</w:t>
            </w:r>
            <w:proofErr w:type="spellEnd"/>
          </w:p>
        </w:tc>
        <w:tc>
          <w:tcPr>
            <w:tcW w:w="1984" w:type="dxa"/>
            <w:shd w:val="clear" w:color="auto" w:fill="F7F7F7"/>
          </w:tcPr>
          <w:p w14:paraId="385ADDC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Чувствительность к рассеянному свету → устранена защитным кожухом</w:t>
            </w:r>
          </w:p>
        </w:tc>
      </w:tr>
    </w:tbl>
    <w:p w14:paraId="086C9614" w14:textId="77777777" w:rsidR="00E0770E" w:rsidRPr="004B4038" w:rsidRDefault="00E0770E">
      <w:pPr>
        <w:rPr>
          <w:lang w:val="ru-RU"/>
        </w:rPr>
      </w:pPr>
    </w:p>
    <w:p w14:paraId="48C620DB" w14:textId="77777777" w:rsidR="00E0770E" w:rsidRPr="004B4038" w:rsidRDefault="00000000">
      <w:pPr>
        <w:rPr>
          <w:lang w:val="ru-RU"/>
        </w:rPr>
      </w:pPr>
      <w:r w:rsidRPr="004B4038">
        <w:rPr>
          <w:lang w:val="ru-RU"/>
        </w:rPr>
        <w:br w:type="page"/>
      </w:r>
    </w:p>
    <w:p w14:paraId="73E7561C" w14:textId="77777777" w:rsidR="00E0770E" w:rsidRPr="004B4038" w:rsidRDefault="00000000">
      <w:pPr>
        <w:pBdr>
          <w:bottom w:val="single" w:sz="6" w:space="4" w:color="DC0000"/>
        </w:pBdr>
        <w:spacing w:before="160" w:after="80"/>
        <w:rPr>
          <w:lang w:val="ru-RU"/>
        </w:rPr>
      </w:pPr>
      <w:r w:rsidRPr="004B4038">
        <w:rPr>
          <w:b/>
          <w:color w:val="DC0000"/>
          <w:sz w:val="32"/>
          <w:lang w:val="ru-RU"/>
        </w:rPr>
        <w:lastRenderedPageBreak/>
        <w:t>Руководство по воспроизводимости и структура репозитория</w:t>
      </w:r>
    </w:p>
    <w:p w14:paraId="0CDF673D" w14:textId="77777777" w:rsidR="00E0770E" w:rsidRPr="004B4038" w:rsidRDefault="00000000">
      <w:pPr>
        <w:spacing w:before="120" w:after="80"/>
        <w:rPr>
          <w:lang w:val="ru-RU"/>
        </w:rPr>
      </w:pPr>
      <w:proofErr w:type="gramStart"/>
      <w:r w:rsidRPr="004B4038">
        <w:rPr>
          <w:b/>
          <w:color w:val="1A1A1A"/>
          <w:sz w:val="26"/>
          <w:lang w:val="ru-RU"/>
        </w:rPr>
        <w:t>5.1  Структура</w:t>
      </w:r>
      <w:proofErr w:type="gramEnd"/>
      <w:r w:rsidRPr="004B4038">
        <w:rPr>
          <w:b/>
          <w:color w:val="1A1A1A"/>
          <w:sz w:val="26"/>
          <w:lang w:val="ru-RU"/>
        </w:rPr>
        <w:t xml:space="preserve"> репозитория </w:t>
      </w:r>
      <w:r>
        <w:rPr>
          <w:b/>
          <w:color w:val="1A1A1A"/>
          <w:sz w:val="26"/>
        </w:rPr>
        <w:t>GitHub</w:t>
      </w:r>
    </w:p>
    <w:p w14:paraId="71883466" w14:textId="77777777" w:rsidR="00E0770E" w:rsidRPr="004B4038" w:rsidRDefault="00000000">
      <w:pPr>
        <w:spacing w:before="60" w:after="60"/>
        <w:rPr>
          <w:lang w:val="ru-RU"/>
        </w:rPr>
      </w:pPr>
      <w:proofErr w:type="spellStart"/>
      <w:r>
        <w:rPr>
          <w:rFonts w:ascii="Courier New" w:hAnsi="Courier New"/>
          <w:sz w:val="18"/>
        </w:rPr>
        <w:t>scuderia</w:t>
      </w:r>
      <w:proofErr w:type="spellEnd"/>
      <w:r w:rsidRPr="004B4038">
        <w:rPr>
          <w:rFonts w:ascii="Courier New" w:hAnsi="Courier New"/>
          <w:sz w:val="18"/>
          <w:lang w:val="ru-RU"/>
        </w:rPr>
        <w:t>-</w:t>
      </w:r>
      <w:proofErr w:type="spellStart"/>
      <w:r>
        <w:rPr>
          <w:rFonts w:ascii="Courier New" w:hAnsi="Courier New"/>
          <w:sz w:val="18"/>
        </w:rPr>
        <w:t>ferrari</w:t>
      </w:r>
      <w:proofErr w:type="spellEnd"/>
      <w:r w:rsidRPr="004B4038">
        <w:rPr>
          <w:rFonts w:ascii="Courier New" w:hAnsi="Courier New"/>
          <w:sz w:val="18"/>
          <w:lang w:val="ru-RU"/>
        </w:rPr>
        <w:t>-</w:t>
      </w:r>
      <w:proofErr w:type="spellStart"/>
      <w:r>
        <w:rPr>
          <w:rFonts w:ascii="Courier New" w:hAnsi="Courier New"/>
          <w:sz w:val="18"/>
        </w:rPr>
        <w:t>wro</w:t>
      </w:r>
      <w:proofErr w:type="spellEnd"/>
      <w:r w:rsidRPr="004B4038">
        <w:rPr>
          <w:rFonts w:ascii="Courier New" w:hAnsi="Courier New"/>
          <w:sz w:val="18"/>
          <w:lang w:val="ru-RU"/>
        </w:rPr>
        <w:t>/</w:t>
      </w:r>
      <w:r w:rsidRPr="004B4038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README</w:t>
      </w:r>
      <w:r w:rsidRPr="004B4038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md</w:t>
      </w:r>
      <w:r w:rsidRPr="004B4038">
        <w:rPr>
          <w:rFonts w:ascii="Courier New" w:hAnsi="Courier New"/>
          <w:sz w:val="18"/>
          <w:lang w:val="ru-RU"/>
        </w:rPr>
        <w:t xml:space="preserve">                   # Основная документация</w:t>
      </w:r>
      <w:r w:rsidRPr="004B4038">
        <w:rPr>
          <w:rFonts w:ascii="Courier New" w:hAnsi="Courier New"/>
          <w:sz w:val="18"/>
          <w:lang w:val="ru-RU"/>
        </w:rPr>
        <w:br/>
        <w:t xml:space="preserve">├──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 w:rsidRPr="004B4038">
        <w:rPr>
          <w:rFonts w:ascii="Courier New" w:hAnsi="Courier New"/>
          <w:sz w:val="18"/>
          <w:lang w:val="ru-RU"/>
        </w:rPr>
        <w:t>/</w:t>
      </w:r>
      <w:r w:rsidRPr="004B4038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main</w:t>
      </w:r>
      <w:r w:rsidRPr="004B4038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ino</w:t>
      </w:r>
      <w:proofErr w:type="spellEnd"/>
      <w:r w:rsidRPr="004B4038">
        <w:rPr>
          <w:rFonts w:ascii="Courier New" w:hAnsi="Courier New"/>
          <w:sz w:val="18"/>
          <w:lang w:val="ru-RU"/>
        </w:rPr>
        <w:t xml:space="preserve">                # Исходный код </w:t>
      </w:r>
      <w:r>
        <w:rPr>
          <w:rFonts w:ascii="Courier New" w:hAnsi="Courier New"/>
          <w:sz w:val="18"/>
        </w:rPr>
        <w:t>Arduino</w:t>
      </w:r>
      <w:r w:rsidRPr="004B4038">
        <w:rPr>
          <w:rFonts w:ascii="Courier New" w:hAnsi="Courier New"/>
          <w:sz w:val="18"/>
          <w:lang w:val="ru-RU"/>
        </w:rPr>
        <w:t xml:space="preserve"> (конечный автомат)</w:t>
      </w:r>
      <w:r w:rsidRPr="004B4038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cad</w:t>
      </w:r>
      <w:r w:rsidRPr="004B4038">
        <w:rPr>
          <w:rFonts w:ascii="Courier New" w:hAnsi="Courier New"/>
          <w:sz w:val="18"/>
          <w:lang w:val="ru-RU"/>
        </w:rPr>
        <w:t>/</w:t>
      </w:r>
      <w:r w:rsidRPr="004B4038">
        <w:rPr>
          <w:rFonts w:ascii="Courier New" w:hAnsi="Courier New"/>
          <w:sz w:val="18"/>
          <w:lang w:val="ru-RU"/>
        </w:rPr>
        <w:br/>
        <w:t xml:space="preserve">│   ├── </w:t>
      </w:r>
      <w:r>
        <w:rPr>
          <w:rFonts w:ascii="Courier New" w:hAnsi="Courier New"/>
          <w:sz w:val="18"/>
        </w:rPr>
        <w:t>chassis</w:t>
      </w:r>
      <w:r w:rsidRPr="004B4038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v</w:t>
      </w:r>
      <w:r w:rsidRPr="004B4038">
        <w:rPr>
          <w:rFonts w:ascii="Courier New" w:hAnsi="Courier New"/>
          <w:sz w:val="18"/>
          <w:lang w:val="ru-RU"/>
        </w:rPr>
        <w:t>1.</w:t>
      </w:r>
      <w:r>
        <w:rPr>
          <w:rFonts w:ascii="Courier New" w:hAnsi="Courier New"/>
          <w:sz w:val="18"/>
        </w:rPr>
        <w:t>step</w:t>
      </w:r>
      <w:r w:rsidRPr="004B4038">
        <w:rPr>
          <w:rFonts w:ascii="Courier New" w:hAnsi="Courier New"/>
          <w:sz w:val="18"/>
          <w:lang w:val="ru-RU"/>
        </w:rPr>
        <w:t xml:space="preserve">         # </w:t>
      </w:r>
      <w:r>
        <w:rPr>
          <w:rFonts w:ascii="Courier New" w:hAnsi="Courier New"/>
          <w:sz w:val="18"/>
        </w:rPr>
        <w:t>CAD</w:t>
      </w:r>
      <w:r w:rsidRPr="004B4038">
        <w:rPr>
          <w:rFonts w:ascii="Courier New" w:hAnsi="Courier New"/>
          <w:sz w:val="18"/>
          <w:lang w:val="ru-RU"/>
        </w:rPr>
        <w:t xml:space="preserve"> версия 1</w:t>
      </w:r>
      <w:r w:rsidRPr="004B4038">
        <w:rPr>
          <w:rFonts w:ascii="Courier New" w:hAnsi="Courier New"/>
          <w:sz w:val="18"/>
          <w:lang w:val="ru-RU"/>
        </w:rPr>
        <w:br/>
        <w:t xml:space="preserve">│   ├── </w:t>
      </w:r>
      <w:r>
        <w:rPr>
          <w:rFonts w:ascii="Courier New" w:hAnsi="Courier New"/>
          <w:sz w:val="18"/>
        </w:rPr>
        <w:t>chassis</w:t>
      </w:r>
      <w:r w:rsidRPr="004B4038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v</w:t>
      </w:r>
      <w:r w:rsidRPr="004B4038">
        <w:rPr>
          <w:rFonts w:ascii="Courier New" w:hAnsi="Courier New"/>
          <w:sz w:val="18"/>
          <w:lang w:val="ru-RU"/>
        </w:rPr>
        <w:t>2.</w:t>
      </w:r>
      <w:r>
        <w:rPr>
          <w:rFonts w:ascii="Courier New" w:hAnsi="Courier New"/>
          <w:sz w:val="18"/>
        </w:rPr>
        <w:t>step</w:t>
      </w:r>
      <w:r w:rsidRPr="004B4038">
        <w:rPr>
          <w:rFonts w:ascii="Courier New" w:hAnsi="Courier New"/>
          <w:sz w:val="18"/>
          <w:lang w:val="ru-RU"/>
        </w:rPr>
        <w:t xml:space="preserve">         # </w:t>
      </w:r>
      <w:r>
        <w:rPr>
          <w:rFonts w:ascii="Courier New" w:hAnsi="Courier New"/>
          <w:sz w:val="18"/>
        </w:rPr>
        <w:t>CAD</w:t>
      </w:r>
      <w:r w:rsidRPr="004B4038">
        <w:rPr>
          <w:rFonts w:ascii="Courier New" w:hAnsi="Courier New"/>
          <w:sz w:val="18"/>
          <w:lang w:val="ru-RU"/>
        </w:rPr>
        <w:t xml:space="preserve"> версия 2</w:t>
      </w:r>
      <w:r w:rsidRPr="004B4038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chassis</w:t>
      </w:r>
      <w:r w:rsidRPr="004B4038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v</w:t>
      </w:r>
      <w:r w:rsidRPr="004B4038">
        <w:rPr>
          <w:rFonts w:ascii="Courier New" w:hAnsi="Courier New"/>
          <w:sz w:val="18"/>
          <w:lang w:val="ru-RU"/>
        </w:rPr>
        <w:t>3.</w:t>
      </w:r>
      <w:r>
        <w:rPr>
          <w:rFonts w:ascii="Courier New" w:hAnsi="Courier New"/>
          <w:sz w:val="18"/>
        </w:rPr>
        <w:t>step</w:t>
      </w:r>
      <w:r w:rsidRPr="004B4038">
        <w:rPr>
          <w:rFonts w:ascii="Courier New" w:hAnsi="Courier New"/>
          <w:sz w:val="18"/>
          <w:lang w:val="ru-RU"/>
        </w:rPr>
        <w:t xml:space="preserve">         # </w:t>
      </w:r>
      <w:r>
        <w:rPr>
          <w:rFonts w:ascii="Courier New" w:hAnsi="Courier New"/>
          <w:sz w:val="18"/>
        </w:rPr>
        <w:t>CAD</w:t>
      </w:r>
      <w:r w:rsidRPr="004B4038">
        <w:rPr>
          <w:rFonts w:ascii="Courier New" w:hAnsi="Courier New"/>
          <w:sz w:val="18"/>
          <w:lang w:val="ru-RU"/>
        </w:rPr>
        <w:t xml:space="preserve"> текущего шасси</w:t>
      </w:r>
      <w:r w:rsidRPr="004B4038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wiring</w:t>
      </w:r>
      <w:r w:rsidRPr="004B4038">
        <w:rPr>
          <w:rFonts w:ascii="Courier New" w:hAnsi="Courier New"/>
          <w:sz w:val="18"/>
          <w:lang w:val="ru-RU"/>
        </w:rPr>
        <w:t>/</w:t>
      </w:r>
      <w:r w:rsidRPr="004B4038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wiring</w:t>
      </w:r>
      <w:r w:rsidRPr="004B4038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diagram</w:t>
      </w:r>
      <w:r w:rsidRPr="004B4038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png</w:t>
      </w:r>
      <w:proofErr w:type="spellEnd"/>
      <w:r w:rsidRPr="004B4038">
        <w:rPr>
          <w:rFonts w:ascii="Courier New" w:hAnsi="Courier New"/>
          <w:sz w:val="18"/>
          <w:lang w:val="ru-RU"/>
        </w:rPr>
        <w:t xml:space="preserve">      # Полная схема подключения</w:t>
      </w:r>
      <w:r w:rsidRPr="004B4038">
        <w:rPr>
          <w:rFonts w:ascii="Courier New" w:hAnsi="Courier New"/>
          <w:sz w:val="18"/>
          <w:lang w:val="ru-RU"/>
        </w:rPr>
        <w:br/>
        <w:t xml:space="preserve">├── </w:t>
      </w:r>
      <w:r>
        <w:rPr>
          <w:rFonts w:ascii="Courier New" w:hAnsi="Courier New"/>
          <w:sz w:val="18"/>
        </w:rPr>
        <w:t>docs</w:t>
      </w:r>
      <w:r w:rsidRPr="004B4038">
        <w:rPr>
          <w:rFonts w:ascii="Courier New" w:hAnsi="Courier New"/>
          <w:sz w:val="18"/>
          <w:lang w:val="ru-RU"/>
        </w:rPr>
        <w:t>/</w:t>
      </w:r>
      <w:r w:rsidRPr="004B4038">
        <w:rPr>
          <w:rFonts w:ascii="Courier New" w:hAnsi="Courier New"/>
          <w:sz w:val="18"/>
          <w:lang w:val="ru-RU"/>
        </w:rPr>
        <w:br/>
        <w:t xml:space="preserve">│   ├── </w:t>
      </w:r>
      <w:r>
        <w:rPr>
          <w:rFonts w:ascii="Courier New" w:hAnsi="Courier New"/>
          <w:sz w:val="18"/>
        </w:rPr>
        <w:t>engineering</w:t>
      </w:r>
      <w:r w:rsidRPr="004B4038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journal</w:t>
      </w:r>
      <w:r w:rsidRPr="004B4038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pdf</w:t>
      </w:r>
      <w:r w:rsidRPr="004B4038">
        <w:rPr>
          <w:rFonts w:ascii="Courier New" w:hAnsi="Courier New"/>
          <w:sz w:val="18"/>
          <w:lang w:val="ru-RU"/>
        </w:rPr>
        <w:t xml:space="preserve"> # Данный журнал</w:t>
      </w:r>
      <w:r w:rsidRPr="004B4038">
        <w:rPr>
          <w:rFonts w:ascii="Courier New" w:hAnsi="Courier New"/>
          <w:sz w:val="18"/>
          <w:lang w:val="ru-RU"/>
        </w:rPr>
        <w:br/>
        <w:t xml:space="preserve">│   └── </w:t>
      </w:r>
      <w:r>
        <w:rPr>
          <w:rFonts w:ascii="Courier New" w:hAnsi="Courier New"/>
          <w:sz w:val="18"/>
        </w:rPr>
        <w:t>images</w:t>
      </w:r>
      <w:r w:rsidRPr="004B4038">
        <w:rPr>
          <w:rFonts w:ascii="Courier New" w:hAnsi="Courier New"/>
          <w:sz w:val="18"/>
          <w:lang w:val="ru-RU"/>
        </w:rPr>
        <w:t>/                 # Рендеры и фотографии</w:t>
      </w:r>
      <w:r w:rsidRPr="004B4038">
        <w:rPr>
          <w:rFonts w:ascii="Courier New" w:hAnsi="Courier New"/>
          <w:sz w:val="18"/>
          <w:lang w:val="ru-RU"/>
        </w:rPr>
        <w:br/>
        <w:t xml:space="preserve">└── </w:t>
      </w:r>
      <w:r>
        <w:rPr>
          <w:rFonts w:ascii="Courier New" w:hAnsi="Courier New"/>
          <w:sz w:val="18"/>
        </w:rPr>
        <w:t>tests</w:t>
      </w:r>
      <w:r w:rsidRPr="004B4038">
        <w:rPr>
          <w:rFonts w:ascii="Courier New" w:hAnsi="Courier New"/>
          <w:sz w:val="18"/>
          <w:lang w:val="ru-RU"/>
        </w:rPr>
        <w:t>/</w:t>
      </w:r>
      <w:r w:rsidRPr="004B4038">
        <w:rPr>
          <w:rFonts w:ascii="Courier New" w:hAnsi="Courier New"/>
          <w:sz w:val="18"/>
          <w:lang w:val="ru-RU"/>
        </w:rPr>
        <w:br/>
        <w:t xml:space="preserve">    └── </w:t>
      </w:r>
      <w:r>
        <w:rPr>
          <w:rFonts w:ascii="Courier New" w:hAnsi="Courier New"/>
          <w:sz w:val="18"/>
        </w:rPr>
        <w:t>tests</w:t>
      </w:r>
      <w:r w:rsidRPr="004B4038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md</w:t>
      </w:r>
      <w:r w:rsidRPr="004B4038">
        <w:rPr>
          <w:rFonts w:ascii="Courier New" w:hAnsi="Courier New"/>
          <w:sz w:val="18"/>
          <w:lang w:val="ru-RU"/>
        </w:rPr>
        <w:t xml:space="preserve">                # Журнал тестирования и результаты настройки</w:t>
      </w:r>
    </w:p>
    <w:p w14:paraId="114F1176" w14:textId="77777777" w:rsidR="00E0770E" w:rsidRDefault="00000000">
      <w:pPr>
        <w:spacing w:before="120" w:after="80"/>
      </w:pPr>
      <w:proofErr w:type="gramStart"/>
      <w:r>
        <w:rPr>
          <w:b/>
          <w:color w:val="1A1A1A"/>
          <w:sz w:val="26"/>
        </w:rPr>
        <w:t xml:space="preserve">5.2  </w:t>
      </w:r>
      <w:proofErr w:type="spellStart"/>
      <w:r>
        <w:rPr>
          <w:b/>
          <w:color w:val="1A1A1A"/>
          <w:sz w:val="26"/>
        </w:rPr>
        <w:t>Список</w:t>
      </w:r>
      <w:proofErr w:type="spellEnd"/>
      <w:proofErr w:type="gram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компонентов</w:t>
      </w:r>
      <w:proofErr w:type="spellEnd"/>
      <w:r>
        <w:rPr>
          <w:b/>
          <w:color w:val="1A1A1A"/>
          <w:sz w:val="26"/>
        </w:rPr>
        <w:t xml:space="preserve"> (BOM)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1134"/>
        <w:gridCol w:w="2835"/>
      </w:tblGrid>
      <w:tr w:rsidR="00E0770E" w14:paraId="218E5CD2" w14:textId="77777777">
        <w:tc>
          <w:tcPr>
            <w:tcW w:w="2268" w:type="dxa"/>
            <w:shd w:val="clear" w:color="auto" w:fill="1A1A1A"/>
          </w:tcPr>
          <w:p w14:paraId="215D9EA1" w14:textId="77777777" w:rsidR="00E0770E" w:rsidRDefault="00000000"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w="2835" w:type="dxa"/>
            <w:shd w:val="clear" w:color="auto" w:fill="1A1A1A"/>
          </w:tcPr>
          <w:p w14:paraId="1F9B5A43" w14:textId="77777777" w:rsidR="00E0770E" w:rsidRDefault="00000000"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w="1134" w:type="dxa"/>
            <w:shd w:val="clear" w:color="auto" w:fill="1A1A1A"/>
          </w:tcPr>
          <w:p w14:paraId="25E272AA" w14:textId="77777777" w:rsidR="00E0770E" w:rsidRDefault="00000000">
            <w:r>
              <w:rPr>
                <w:b/>
                <w:color w:val="FFFFFF"/>
                <w:sz w:val="20"/>
              </w:rPr>
              <w:t>Кол-во</w:t>
            </w:r>
          </w:p>
        </w:tc>
        <w:tc>
          <w:tcPr>
            <w:tcW w:w="2835" w:type="dxa"/>
            <w:shd w:val="clear" w:color="auto" w:fill="1A1A1A"/>
          </w:tcPr>
          <w:p w14:paraId="7B55B1AE" w14:textId="77777777" w:rsidR="00E0770E" w:rsidRDefault="00000000"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 w:rsidR="00E0770E" w14:paraId="3F062EEE" w14:textId="77777777">
        <w:tc>
          <w:tcPr>
            <w:tcW w:w="2268" w:type="dxa"/>
            <w:shd w:val="clear" w:color="auto" w:fill="F7F7F7"/>
          </w:tcPr>
          <w:p w14:paraId="6D8B9A76" w14:textId="77777777" w:rsidR="00E0770E" w:rsidRDefault="00000000">
            <w:r>
              <w:rPr>
                <w:sz w:val="20"/>
              </w:rPr>
              <w:t>Микроконтроллер</w:t>
            </w:r>
          </w:p>
        </w:tc>
        <w:tc>
          <w:tcPr>
            <w:tcW w:w="2835" w:type="dxa"/>
            <w:shd w:val="clear" w:color="auto" w:fill="F7F7F7"/>
          </w:tcPr>
          <w:p w14:paraId="1FB18739" w14:textId="77777777" w:rsidR="00E0770E" w:rsidRDefault="00000000">
            <w:r>
              <w:rPr>
                <w:sz w:val="20"/>
              </w:rPr>
              <w:t>Arduino Mega 2560 (или Uno)</w:t>
            </w:r>
          </w:p>
        </w:tc>
        <w:tc>
          <w:tcPr>
            <w:tcW w:w="1134" w:type="dxa"/>
            <w:shd w:val="clear" w:color="auto" w:fill="F7F7F7"/>
          </w:tcPr>
          <w:p w14:paraId="789D4DFA" w14:textId="77777777" w:rsidR="00E0770E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7F7F7"/>
          </w:tcPr>
          <w:p w14:paraId="45C55978" w14:textId="77777777" w:rsidR="00E0770E" w:rsidRDefault="00000000">
            <w:r>
              <w:rPr>
                <w:sz w:val="20"/>
              </w:rPr>
              <w:t>Основной контроллер</w:t>
            </w:r>
          </w:p>
        </w:tc>
      </w:tr>
      <w:tr w:rsidR="00E0770E" w14:paraId="29EADA0C" w14:textId="77777777">
        <w:tc>
          <w:tcPr>
            <w:tcW w:w="2268" w:type="dxa"/>
            <w:shd w:val="clear" w:color="auto" w:fill="FFFFFF"/>
          </w:tcPr>
          <w:p w14:paraId="6B432E3C" w14:textId="77777777" w:rsidR="00E0770E" w:rsidRDefault="00000000">
            <w:r>
              <w:rPr>
                <w:sz w:val="20"/>
              </w:rPr>
              <w:t>Двигатель привода</w:t>
            </w:r>
          </w:p>
        </w:tc>
        <w:tc>
          <w:tcPr>
            <w:tcW w:w="2835" w:type="dxa"/>
            <w:shd w:val="clear" w:color="auto" w:fill="FFFFFF"/>
          </w:tcPr>
          <w:p w14:paraId="0B51A278" w14:textId="77777777" w:rsidR="00E0770E" w:rsidRDefault="00000000">
            <w:r>
              <w:rPr>
                <w:sz w:val="20"/>
              </w:rPr>
              <w:t>N20 6V 105RPM + энкодер</w:t>
            </w:r>
          </w:p>
        </w:tc>
        <w:tc>
          <w:tcPr>
            <w:tcW w:w="1134" w:type="dxa"/>
            <w:shd w:val="clear" w:color="auto" w:fill="FFFFFF"/>
          </w:tcPr>
          <w:p w14:paraId="55D29402" w14:textId="77777777" w:rsidR="00E0770E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FFFFF"/>
          </w:tcPr>
          <w:p w14:paraId="0A84F655" w14:textId="77777777" w:rsidR="00E0770E" w:rsidRDefault="00000000">
            <w:r>
              <w:rPr>
                <w:sz w:val="20"/>
              </w:rPr>
              <w:t>Задняя ось</w:t>
            </w:r>
          </w:p>
        </w:tc>
      </w:tr>
      <w:tr w:rsidR="00E0770E" w:rsidRPr="004B4038" w14:paraId="167298BC" w14:textId="77777777">
        <w:tc>
          <w:tcPr>
            <w:tcW w:w="2268" w:type="dxa"/>
            <w:shd w:val="clear" w:color="auto" w:fill="F7F7F7"/>
          </w:tcPr>
          <w:p w14:paraId="31BBB68F" w14:textId="77777777" w:rsidR="00E0770E" w:rsidRDefault="00000000">
            <w:r>
              <w:rPr>
                <w:sz w:val="20"/>
              </w:rPr>
              <w:t>Драйвер мотора</w:t>
            </w:r>
          </w:p>
        </w:tc>
        <w:tc>
          <w:tcPr>
            <w:tcW w:w="2835" w:type="dxa"/>
            <w:shd w:val="clear" w:color="auto" w:fill="F7F7F7"/>
          </w:tcPr>
          <w:p w14:paraId="09574845" w14:textId="77777777" w:rsidR="00E0770E" w:rsidRDefault="00000000">
            <w:r>
              <w:rPr>
                <w:sz w:val="20"/>
              </w:rPr>
              <w:t>L298N</w:t>
            </w:r>
          </w:p>
        </w:tc>
        <w:tc>
          <w:tcPr>
            <w:tcW w:w="1134" w:type="dxa"/>
            <w:shd w:val="clear" w:color="auto" w:fill="F7F7F7"/>
          </w:tcPr>
          <w:p w14:paraId="747C3B02" w14:textId="77777777" w:rsidR="00E0770E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7F7F7"/>
          </w:tcPr>
          <w:p w14:paraId="5CF0A18D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Управление мотором + питание логики 5</w:t>
            </w:r>
            <w:r>
              <w:rPr>
                <w:sz w:val="20"/>
              </w:rPr>
              <w:t>V</w:t>
            </w:r>
          </w:p>
        </w:tc>
      </w:tr>
      <w:tr w:rsidR="00E0770E" w14:paraId="2E8ACF07" w14:textId="77777777">
        <w:tc>
          <w:tcPr>
            <w:tcW w:w="2268" w:type="dxa"/>
            <w:shd w:val="clear" w:color="auto" w:fill="FFFFFF"/>
          </w:tcPr>
          <w:p w14:paraId="455A1719" w14:textId="77777777" w:rsidR="00E0770E" w:rsidRDefault="00000000">
            <w:r>
              <w:rPr>
                <w:sz w:val="20"/>
              </w:rPr>
              <w:t>Серво-мотор (рулевое)</w:t>
            </w:r>
          </w:p>
        </w:tc>
        <w:tc>
          <w:tcPr>
            <w:tcW w:w="2835" w:type="dxa"/>
            <w:shd w:val="clear" w:color="auto" w:fill="FFFFFF"/>
          </w:tcPr>
          <w:p w14:paraId="2C34F9C4" w14:textId="77777777" w:rsidR="00E0770E" w:rsidRDefault="00000000">
            <w:r>
              <w:rPr>
                <w:sz w:val="20"/>
              </w:rPr>
              <w:t>SG90 или MG90S</w:t>
            </w:r>
          </w:p>
        </w:tc>
        <w:tc>
          <w:tcPr>
            <w:tcW w:w="1134" w:type="dxa"/>
            <w:shd w:val="clear" w:color="auto" w:fill="FFFFFF"/>
          </w:tcPr>
          <w:p w14:paraId="075EAC53" w14:textId="77777777" w:rsidR="00E0770E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FFFFF"/>
          </w:tcPr>
          <w:p w14:paraId="560590A4" w14:textId="77777777" w:rsidR="00E0770E" w:rsidRDefault="00000000">
            <w:r>
              <w:rPr>
                <w:sz w:val="20"/>
              </w:rPr>
              <w:t>Передняя ось</w:t>
            </w:r>
          </w:p>
        </w:tc>
      </w:tr>
      <w:tr w:rsidR="00E0770E" w:rsidRPr="004B4038" w14:paraId="36842FF3" w14:textId="77777777">
        <w:tc>
          <w:tcPr>
            <w:tcW w:w="2268" w:type="dxa"/>
            <w:shd w:val="clear" w:color="auto" w:fill="F7F7F7"/>
          </w:tcPr>
          <w:p w14:paraId="1E350527" w14:textId="77777777" w:rsidR="00E0770E" w:rsidRDefault="00000000">
            <w:r>
              <w:rPr>
                <w:sz w:val="20"/>
              </w:rPr>
              <w:t>IMU / Гироскоп</w:t>
            </w:r>
          </w:p>
        </w:tc>
        <w:tc>
          <w:tcPr>
            <w:tcW w:w="2835" w:type="dxa"/>
            <w:shd w:val="clear" w:color="auto" w:fill="F7F7F7"/>
          </w:tcPr>
          <w:p w14:paraId="73137930" w14:textId="77777777" w:rsidR="00E0770E" w:rsidRDefault="00000000">
            <w:r>
              <w:rPr>
                <w:sz w:val="20"/>
              </w:rPr>
              <w:t>MPU-6050 (GY-521 / HW-123)</w:t>
            </w:r>
          </w:p>
        </w:tc>
        <w:tc>
          <w:tcPr>
            <w:tcW w:w="1134" w:type="dxa"/>
            <w:shd w:val="clear" w:color="auto" w:fill="F7F7F7"/>
          </w:tcPr>
          <w:p w14:paraId="4D1D2657" w14:textId="77777777" w:rsidR="00E0770E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7F7F7"/>
          </w:tcPr>
          <w:p w14:paraId="7254B3D7" w14:textId="77777777" w:rsidR="00E0770E" w:rsidRPr="004B4038" w:rsidRDefault="00000000">
            <w:pPr>
              <w:rPr>
                <w:lang w:val="ru-RU"/>
              </w:rPr>
            </w:pPr>
            <w:r>
              <w:rPr>
                <w:sz w:val="20"/>
              </w:rPr>
              <w:t>I</w:t>
            </w:r>
            <w:r w:rsidRPr="004B4038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C</w:t>
            </w:r>
            <w:r w:rsidRPr="004B4038">
              <w:rPr>
                <w:sz w:val="20"/>
                <w:lang w:val="ru-RU"/>
              </w:rPr>
              <w:t>, адрес 0</w:t>
            </w:r>
            <w:r>
              <w:rPr>
                <w:sz w:val="20"/>
              </w:rPr>
              <w:t>x</w:t>
            </w:r>
            <w:r w:rsidRPr="004B4038">
              <w:rPr>
                <w:sz w:val="20"/>
                <w:lang w:val="ru-RU"/>
              </w:rPr>
              <w:t>68, второй этаж</w:t>
            </w:r>
          </w:p>
        </w:tc>
      </w:tr>
      <w:tr w:rsidR="00E0770E" w14:paraId="1E58B010" w14:textId="77777777">
        <w:tc>
          <w:tcPr>
            <w:tcW w:w="2268" w:type="dxa"/>
            <w:shd w:val="clear" w:color="auto" w:fill="FFFFFF"/>
          </w:tcPr>
          <w:p w14:paraId="08304609" w14:textId="77777777" w:rsidR="00E0770E" w:rsidRDefault="00000000">
            <w:proofErr w:type="spellStart"/>
            <w:r>
              <w:rPr>
                <w:sz w:val="20"/>
              </w:rPr>
              <w:t>Ультразвуковой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датчик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3EFB890F" w14:textId="77777777" w:rsidR="00E0770E" w:rsidRDefault="00000000">
            <w:r>
              <w:rPr>
                <w:sz w:val="20"/>
              </w:rPr>
              <w:t>RCWL-9610A (совм. с HC-SR04)</w:t>
            </w:r>
          </w:p>
        </w:tc>
        <w:tc>
          <w:tcPr>
            <w:tcW w:w="1134" w:type="dxa"/>
            <w:shd w:val="clear" w:color="auto" w:fill="FFFFFF"/>
          </w:tcPr>
          <w:p w14:paraId="52C5CA5B" w14:textId="77777777" w:rsidR="00E0770E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FFFFF"/>
          </w:tcPr>
          <w:p w14:paraId="08F0F0F6" w14:textId="77777777" w:rsidR="00E0770E" w:rsidRDefault="00000000">
            <w:r>
              <w:rPr>
                <w:sz w:val="20"/>
              </w:rPr>
              <w:t>Спереди справа</w:t>
            </w:r>
          </w:p>
        </w:tc>
      </w:tr>
      <w:tr w:rsidR="00E0770E" w14:paraId="347A9202" w14:textId="77777777">
        <w:tc>
          <w:tcPr>
            <w:tcW w:w="2268" w:type="dxa"/>
            <w:shd w:val="clear" w:color="auto" w:fill="F7F7F7"/>
          </w:tcPr>
          <w:p w14:paraId="4B670D1C" w14:textId="77777777" w:rsidR="00E0770E" w:rsidRDefault="00000000">
            <w:r>
              <w:rPr>
                <w:sz w:val="20"/>
              </w:rPr>
              <w:t>Датчик цвета</w:t>
            </w:r>
          </w:p>
        </w:tc>
        <w:tc>
          <w:tcPr>
            <w:tcW w:w="2835" w:type="dxa"/>
            <w:shd w:val="clear" w:color="auto" w:fill="F7F7F7"/>
          </w:tcPr>
          <w:p w14:paraId="4B6EC6F5" w14:textId="77777777" w:rsidR="00E0770E" w:rsidRPr="004B4038" w:rsidRDefault="00000000">
            <w:pPr>
              <w:rPr>
                <w:lang w:val="ru-RU"/>
              </w:rPr>
            </w:pPr>
            <w:r>
              <w:rPr>
                <w:sz w:val="20"/>
              </w:rPr>
              <w:t>RGB</w:t>
            </w:r>
            <w:r w:rsidRPr="004B4038">
              <w:rPr>
                <w:sz w:val="20"/>
                <w:lang w:val="ru-RU"/>
              </w:rPr>
              <w:t xml:space="preserve"> датчик (</w:t>
            </w:r>
            <w:r>
              <w:rPr>
                <w:sz w:val="20"/>
              </w:rPr>
              <w:t>TCS</w:t>
            </w:r>
            <w:r w:rsidRPr="004B4038">
              <w:rPr>
                <w:sz w:val="20"/>
                <w:lang w:val="ru-RU"/>
              </w:rPr>
              <w:t>3200 или аналог)</w:t>
            </w:r>
          </w:p>
        </w:tc>
        <w:tc>
          <w:tcPr>
            <w:tcW w:w="1134" w:type="dxa"/>
            <w:shd w:val="clear" w:color="auto" w:fill="F7F7F7"/>
          </w:tcPr>
          <w:p w14:paraId="73D39265" w14:textId="77777777" w:rsidR="00E0770E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7F7F7"/>
          </w:tcPr>
          <w:p w14:paraId="16A43464" w14:textId="77777777" w:rsidR="00E0770E" w:rsidRDefault="00000000">
            <w:r>
              <w:rPr>
                <w:sz w:val="20"/>
              </w:rPr>
              <w:t>Второй этаж, спереди</w:t>
            </w:r>
          </w:p>
        </w:tc>
      </w:tr>
      <w:tr w:rsidR="00E0770E" w14:paraId="71CFCCF5" w14:textId="77777777">
        <w:tc>
          <w:tcPr>
            <w:tcW w:w="2268" w:type="dxa"/>
            <w:shd w:val="clear" w:color="auto" w:fill="FFFFFF"/>
          </w:tcPr>
          <w:p w14:paraId="5D401A9C" w14:textId="77777777" w:rsidR="00E0770E" w:rsidRDefault="00000000">
            <w:r>
              <w:rPr>
                <w:sz w:val="20"/>
              </w:rPr>
              <w:t>Аккумулятор</w:t>
            </w:r>
          </w:p>
        </w:tc>
        <w:tc>
          <w:tcPr>
            <w:tcW w:w="2835" w:type="dxa"/>
            <w:shd w:val="clear" w:color="auto" w:fill="FFFFFF"/>
          </w:tcPr>
          <w:p w14:paraId="7F49C23D" w14:textId="77777777" w:rsidR="00E0770E" w:rsidRDefault="00000000">
            <w:r>
              <w:rPr>
                <w:sz w:val="20"/>
              </w:rPr>
              <w:t>18650 Li-ion 3.4V ~2000 мАч</w:t>
            </w:r>
          </w:p>
        </w:tc>
        <w:tc>
          <w:tcPr>
            <w:tcW w:w="1134" w:type="dxa"/>
            <w:shd w:val="clear" w:color="auto" w:fill="FFFFFF"/>
          </w:tcPr>
          <w:p w14:paraId="4BAD89C2" w14:textId="77777777" w:rsidR="00E0770E" w:rsidRDefault="00000000">
            <w:r>
              <w:rPr>
                <w:sz w:val="20"/>
              </w:rPr>
              <w:t>2</w:t>
            </w:r>
          </w:p>
        </w:tc>
        <w:tc>
          <w:tcPr>
            <w:tcW w:w="2835" w:type="dxa"/>
            <w:shd w:val="clear" w:color="auto" w:fill="FFFFFF"/>
          </w:tcPr>
          <w:p w14:paraId="5B8AAB05" w14:textId="77777777" w:rsidR="00E0770E" w:rsidRDefault="00000000">
            <w:r>
              <w:rPr>
                <w:sz w:val="20"/>
              </w:rPr>
              <w:t>В холдере, последовательно → 6,8V</w:t>
            </w:r>
          </w:p>
        </w:tc>
      </w:tr>
      <w:tr w:rsidR="00E0770E" w14:paraId="18026C63" w14:textId="77777777">
        <w:tc>
          <w:tcPr>
            <w:tcW w:w="2268" w:type="dxa"/>
            <w:shd w:val="clear" w:color="auto" w:fill="F7F7F7"/>
          </w:tcPr>
          <w:p w14:paraId="4BF6D3A8" w14:textId="77777777" w:rsidR="00E0770E" w:rsidRDefault="00000000">
            <w:r>
              <w:rPr>
                <w:sz w:val="20"/>
              </w:rPr>
              <w:t>Шасси</w:t>
            </w:r>
          </w:p>
        </w:tc>
        <w:tc>
          <w:tcPr>
            <w:tcW w:w="2835" w:type="dxa"/>
            <w:shd w:val="clear" w:color="auto" w:fill="F7F7F7"/>
          </w:tcPr>
          <w:p w14:paraId="5722A93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3</w:t>
            </w:r>
            <w:r>
              <w:rPr>
                <w:sz w:val="20"/>
              </w:rPr>
              <w:t>D</w:t>
            </w:r>
            <w:r w:rsidRPr="004B4038">
              <w:rPr>
                <w:sz w:val="20"/>
                <w:lang w:val="ru-RU"/>
              </w:rPr>
              <w:t>-печать (</w:t>
            </w:r>
            <w:r>
              <w:rPr>
                <w:sz w:val="20"/>
              </w:rPr>
              <w:t>PLA</w:t>
            </w:r>
            <w:r w:rsidRPr="004B4038">
              <w:rPr>
                <w:sz w:val="20"/>
                <w:lang w:val="ru-RU"/>
              </w:rPr>
              <w:t>), собственный дизайн</w:t>
            </w:r>
          </w:p>
        </w:tc>
        <w:tc>
          <w:tcPr>
            <w:tcW w:w="1134" w:type="dxa"/>
            <w:shd w:val="clear" w:color="auto" w:fill="F7F7F7"/>
          </w:tcPr>
          <w:p w14:paraId="67C2DDB3" w14:textId="77777777" w:rsidR="00E0770E" w:rsidRDefault="00000000"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комплект</w:t>
            </w:r>
            <w:proofErr w:type="spellEnd"/>
          </w:p>
        </w:tc>
        <w:tc>
          <w:tcPr>
            <w:tcW w:w="2835" w:type="dxa"/>
            <w:shd w:val="clear" w:color="auto" w:fill="F7F7F7"/>
          </w:tcPr>
          <w:p w14:paraId="39C00EBE" w14:textId="77777777" w:rsidR="00E0770E" w:rsidRDefault="00000000">
            <w:r>
              <w:rPr>
                <w:sz w:val="20"/>
              </w:rPr>
              <w:t>Файлы STL в /cad/chassis_v3/</w:t>
            </w:r>
          </w:p>
        </w:tc>
      </w:tr>
      <w:tr w:rsidR="00E0770E" w:rsidRPr="004B4038" w14:paraId="0A959E35" w14:textId="77777777">
        <w:tc>
          <w:tcPr>
            <w:tcW w:w="2268" w:type="dxa"/>
            <w:shd w:val="clear" w:color="auto" w:fill="FFFFFF"/>
          </w:tcPr>
          <w:p w14:paraId="3004D1E1" w14:textId="77777777" w:rsidR="00E0770E" w:rsidRDefault="00000000">
            <w:r>
              <w:rPr>
                <w:sz w:val="20"/>
              </w:rPr>
              <w:t>Дифференциал</w:t>
            </w:r>
          </w:p>
        </w:tc>
        <w:tc>
          <w:tcPr>
            <w:tcW w:w="2835" w:type="dxa"/>
            <w:shd w:val="clear" w:color="auto" w:fill="FFFFFF"/>
          </w:tcPr>
          <w:p w14:paraId="43F47C41" w14:textId="77777777" w:rsidR="00E0770E" w:rsidRDefault="00000000">
            <w:r>
              <w:rPr>
                <w:sz w:val="20"/>
              </w:rPr>
              <w:t>3D-печатный (PLA)</w:t>
            </w:r>
          </w:p>
        </w:tc>
        <w:tc>
          <w:tcPr>
            <w:tcW w:w="1134" w:type="dxa"/>
            <w:shd w:val="clear" w:color="auto" w:fill="FFFFFF"/>
          </w:tcPr>
          <w:p w14:paraId="154FA973" w14:textId="77777777" w:rsidR="00E0770E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FFFFF"/>
          </w:tcPr>
          <w:p w14:paraId="2C24607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Задняя ось, совместим с валом </w:t>
            </w:r>
            <w:r>
              <w:rPr>
                <w:sz w:val="20"/>
              </w:rPr>
              <w:t>N</w:t>
            </w:r>
            <w:r w:rsidRPr="004B4038">
              <w:rPr>
                <w:sz w:val="20"/>
                <w:lang w:val="ru-RU"/>
              </w:rPr>
              <w:t>20</w:t>
            </w:r>
          </w:p>
        </w:tc>
      </w:tr>
    </w:tbl>
    <w:p w14:paraId="28E31D17" w14:textId="77777777" w:rsidR="00E0770E" w:rsidRPr="004B4038" w:rsidRDefault="00E0770E">
      <w:pPr>
        <w:rPr>
          <w:lang w:val="ru-RU"/>
        </w:rPr>
      </w:pPr>
    </w:p>
    <w:p w14:paraId="2BDFB9EC" w14:textId="77777777" w:rsidR="00E0770E" w:rsidRDefault="00000000">
      <w:pPr>
        <w:spacing w:before="120" w:after="80"/>
      </w:pPr>
      <w:proofErr w:type="gramStart"/>
      <w:r>
        <w:rPr>
          <w:b/>
          <w:color w:val="1A1A1A"/>
          <w:sz w:val="26"/>
        </w:rPr>
        <w:t>5.3  Схема</w:t>
      </w:r>
      <w:proofErr w:type="gramEnd"/>
      <w:r>
        <w:rPr>
          <w:b/>
          <w:color w:val="1A1A1A"/>
          <w:sz w:val="26"/>
        </w:rPr>
        <w:t xml:space="preserve"> подключения (текстовая)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3118"/>
        <w:gridCol w:w="3685"/>
      </w:tblGrid>
      <w:tr w:rsidR="00E0770E" w14:paraId="03664035" w14:textId="77777777">
        <w:tc>
          <w:tcPr>
            <w:tcW w:w="2268" w:type="dxa"/>
            <w:shd w:val="clear" w:color="auto" w:fill="1A1A1A"/>
          </w:tcPr>
          <w:p w14:paraId="40EC5FE9" w14:textId="77777777" w:rsidR="00E0770E" w:rsidRDefault="00000000">
            <w:r>
              <w:rPr>
                <w:b/>
                <w:color w:val="FFFFFF"/>
                <w:sz w:val="20"/>
              </w:rPr>
              <w:t>Пин Arduino</w:t>
            </w:r>
          </w:p>
        </w:tc>
        <w:tc>
          <w:tcPr>
            <w:tcW w:w="3118" w:type="dxa"/>
            <w:shd w:val="clear" w:color="auto" w:fill="1A1A1A"/>
          </w:tcPr>
          <w:p w14:paraId="47284AEE" w14:textId="77777777" w:rsidR="00E0770E" w:rsidRDefault="00000000">
            <w:r>
              <w:rPr>
                <w:b/>
                <w:color w:val="FFFFFF"/>
                <w:sz w:val="20"/>
              </w:rPr>
              <w:t>Подключён к</w:t>
            </w:r>
          </w:p>
        </w:tc>
        <w:tc>
          <w:tcPr>
            <w:tcW w:w="3685" w:type="dxa"/>
            <w:shd w:val="clear" w:color="auto" w:fill="1A1A1A"/>
          </w:tcPr>
          <w:p w14:paraId="6FCF6BC4" w14:textId="77777777" w:rsidR="00E0770E" w:rsidRDefault="00000000">
            <w:r>
              <w:rPr>
                <w:b/>
                <w:color w:val="FFFFFF"/>
                <w:sz w:val="20"/>
              </w:rPr>
              <w:t>Функция</w:t>
            </w:r>
          </w:p>
        </w:tc>
      </w:tr>
      <w:tr w:rsidR="00E0770E" w14:paraId="6D499ABC" w14:textId="77777777">
        <w:tc>
          <w:tcPr>
            <w:tcW w:w="2268" w:type="dxa"/>
            <w:shd w:val="clear" w:color="auto" w:fill="F7F7F7"/>
          </w:tcPr>
          <w:p w14:paraId="04B9EA6E" w14:textId="77777777" w:rsidR="00E0770E" w:rsidRDefault="00000000">
            <w:r>
              <w:rPr>
                <w:sz w:val="20"/>
              </w:rPr>
              <w:t>D9 (ШИМ)</w:t>
            </w:r>
          </w:p>
        </w:tc>
        <w:tc>
          <w:tcPr>
            <w:tcW w:w="3118" w:type="dxa"/>
            <w:shd w:val="clear" w:color="auto" w:fill="F7F7F7"/>
          </w:tcPr>
          <w:p w14:paraId="6B6321C6" w14:textId="77777777" w:rsidR="00E0770E" w:rsidRDefault="00000000">
            <w:r>
              <w:rPr>
                <w:sz w:val="20"/>
              </w:rPr>
              <w:t>L298N ENA</w:t>
            </w:r>
          </w:p>
        </w:tc>
        <w:tc>
          <w:tcPr>
            <w:tcW w:w="3685" w:type="dxa"/>
            <w:shd w:val="clear" w:color="auto" w:fill="F7F7F7"/>
          </w:tcPr>
          <w:p w14:paraId="5513A263" w14:textId="77777777" w:rsidR="00E0770E" w:rsidRDefault="00000000">
            <w:r>
              <w:rPr>
                <w:sz w:val="20"/>
              </w:rPr>
              <w:t>Управление скоростью мотора</w:t>
            </w:r>
          </w:p>
        </w:tc>
      </w:tr>
      <w:tr w:rsidR="00E0770E" w14:paraId="3A8DD345" w14:textId="77777777">
        <w:tc>
          <w:tcPr>
            <w:tcW w:w="2268" w:type="dxa"/>
            <w:shd w:val="clear" w:color="auto" w:fill="FFFFFF"/>
          </w:tcPr>
          <w:p w14:paraId="3BC21848" w14:textId="77777777" w:rsidR="00E0770E" w:rsidRDefault="00000000">
            <w:r>
              <w:rPr>
                <w:sz w:val="20"/>
              </w:rPr>
              <w:t>D7, D8</w:t>
            </w:r>
          </w:p>
        </w:tc>
        <w:tc>
          <w:tcPr>
            <w:tcW w:w="3118" w:type="dxa"/>
            <w:shd w:val="clear" w:color="auto" w:fill="FFFFFF"/>
          </w:tcPr>
          <w:p w14:paraId="202A50E8" w14:textId="77777777" w:rsidR="00E0770E" w:rsidRDefault="00000000">
            <w:r>
              <w:rPr>
                <w:sz w:val="20"/>
              </w:rPr>
              <w:t>L298N IN1, IN2</w:t>
            </w:r>
          </w:p>
        </w:tc>
        <w:tc>
          <w:tcPr>
            <w:tcW w:w="3685" w:type="dxa"/>
            <w:shd w:val="clear" w:color="auto" w:fill="FFFFFF"/>
          </w:tcPr>
          <w:p w14:paraId="126EAA74" w14:textId="77777777" w:rsidR="00E0770E" w:rsidRDefault="00000000">
            <w:r>
              <w:rPr>
                <w:sz w:val="20"/>
              </w:rPr>
              <w:t>Направление вращения мотора</w:t>
            </w:r>
          </w:p>
        </w:tc>
      </w:tr>
      <w:tr w:rsidR="00E0770E" w14:paraId="1233FD2A" w14:textId="77777777">
        <w:tc>
          <w:tcPr>
            <w:tcW w:w="2268" w:type="dxa"/>
            <w:shd w:val="clear" w:color="auto" w:fill="F7F7F7"/>
          </w:tcPr>
          <w:p w14:paraId="6DEEE192" w14:textId="77777777" w:rsidR="00E0770E" w:rsidRDefault="00000000">
            <w:r>
              <w:rPr>
                <w:sz w:val="20"/>
              </w:rPr>
              <w:t>D10 (ШИМ)</w:t>
            </w:r>
          </w:p>
        </w:tc>
        <w:tc>
          <w:tcPr>
            <w:tcW w:w="3118" w:type="dxa"/>
            <w:shd w:val="clear" w:color="auto" w:fill="F7F7F7"/>
          </w:tcPr>
          <w:p w14:paraId="00508046" w14:textId="77777777" w:rsidR="00E0770E" w:rsidRDefault="00000000">
            <w:r>
              <w:rPr>
                <w:sz w:val="20"/>
              </w:rPr>
              <w:t>Сигнальный провод серво</w:t>
            </w:r>
          </w:p>
        </w:tc>
        <w:tc>
          <w:tcPr>
            <w:tcW w:w="3685" w:type="dxa"/>
            <w:shd w:val="clear" w:color="auto" w:fill="F7F7F7"/>
          </w:tcPr>
          <w:p w14:paraId="2B55B601" w14:textId="77777777" w:rsidR="00E0770E" w:rsidRDefault="00000000">
            <w:r>
              <w:rPr>
                <w:sz w:val="20"/>
              </w:rPr>
              <w:t>Угол поворота рулевого</w:t>
            </w:r>
          </w:p>
        </w:tc>
      </w:tr>
      <w:tr w:rsidR="00E0770E" w14:paraId="43B1085B" w14:textId="77777777">
        <w:tc>
          <w:tcPr>
            <w:tcW w:w="2268" w:type="dxa"/>
            <w:shd w:val="clear" w:color="auto" w:fill="FFFFFF"/>
          </w:tcPr>
          <w:p w14:paraId="6F83E9FB" w14:textId="77777777" w:rsidR="00E0770E" w:rsidRDefault="00000000">
            <w:r>
              <w:rPr>
                <w:sz w:val="20"/>
              </w:rPr>
              <w:t>D4, D5</w:t>
            </w:r>
          </w:p>
        </w:tc>
        <w:tc>
          <w:tcPr>
            <w:tcW w:w="3118" w:type="dxa"/>
            <w:shd w:val="clear" w:color="auto" w:fill="FFFFFF"/>
          </w:tcPr>
          <w:p w14:paraId="32B42517" w14:textId="77777777" w:rsidR="00E0770E" w:rsidRDefault="00000000">
            <w:r>
              <w:rPr>
                <w:sz w:val="20"/>
              </w:rPr>
              <w:t>Ультразвук (правый) TRIG, ECHO</w:t>
            </w:r>
          </w:p>
        </w:tc>
        <w:tc>
          <w:tcPr>
            <w:tcW w:w="3685" w:type="dxa"/>
            <w:shd w:val="clear" w:color="auto" w:fill="FFFFFF"/>
          </w:tcPr>
          <w:p w14:paraId="43FFB434" w14:textId="77777777" w:rsidR="00E0770E" w:rsidRDefault="00000000">
            <w:r>
              <w:rPr>
                <w:sz w:val="20"/>
              </w:rPr>
              <w:t>Расстояние до препятствия справа</w:t>
            </w:r>
          </w:p>
        </w:tc>
      </w:tr>
      <w:tr w:rsidR="00E0770E" w14:paraId="7A1B7785" w14:textId="77777777">
        <w:tc>
          <w:tcPr>
            <w:tcW w:w="2268" w:type="dxa"/>
            <w:shd w:val="clear" w:color="auto" w:fill="F7F7F7"/>
          </w:tcPr>
          <w:p w14:paraId="799A6040" w14:textId="77777777" w:rsidR="00E0770E" w:rsidRDefault="00000000">
            <w:r>
              <w:rPr>
                <w:sz w:val="20"/>
              </w:rPr>
              <w:t>A4 (SDA), A5 (SCL)</w:t>
            </w:r>
          </w:p>
        </w:tc>
        <w:tc>
          <w:tcPr>
            <w:tcW w:w="3118" w:type="dxa"/>
            <w:shd w:val="clear" w:color="auto" w:fill="F7F7F7"/>
          </w:tcPr>
          <w:p w14:paraId="326B653F" w14:textId="77777777" w:rsidR="00E0770E" w:rsidRDefault="00000000">
            <w:r>
              <w:rPr>
                <w:sz w:val="20"/>
              </w:rPr>
              <w:t>MPU-6050</w:t>
            </w:r>
          </w:p>
        </w:tc>
        <w:tc>
          <w:tcPr>
            <w:tcW w:w="3685" w:type="dxa"/>
            <w:shd w:val="clear" w:color="auto" w:fill="F7F7F7"/>
          </w:tcPr>
          <w:p w14:paraId="5D17EE3D" w14:textId="77777777" w:rsidR="00E0770E" w:rsidRDefault="00000000">
            <w:r>
              <w:rPr>
                <w:sz w:val="20"/>
              </w:rPr>
              <w:t>Гироскоп I2C (второй этаж)</w:t>
            </w:r>
          </w:p>
        </w:tc>
      </w:tr>
      <w:tr w:rsidR="00E0770E" w14:paraId="0237F6EF" w14:textId="77777777">
        <w:tc>
          <w:tcPr>
            <w:tcW w:w="2268" w:type="dxa"/>
            <w:shd w:val="clear" w:color="auto" w:fill="FFFFFF"/>
          </w:tcPr>
          <w:p w14:paraId="0AC50F99" w14:textId="77777777" w:rsidR="00E0770E" w:rsidRDefault="00000000">
            <w:r>
              <w:rPr>
                <w:sz w:val="20"/>
              </w:rPr>
              <w:t>D6, D11, D12, D13</w:t>
            </w:r>
          </w:p>
        </w:tc>
        <w:tc>
          <w:tcPr>
            <w:tcW w:w="3118" w:type="dxa"/>
            <w:shd w:val="clear" w:color="auto" w:fill="FFFFFF"/>
          </w:tcPr>
          <w:p w14:paraId="44F411CF" w14:textId="77777777" w:rsidR="00E0770E" w:rsidRDefault="00000000">
            <w:r>
              <w:rPr>
                <w:sz w:val="20"/>
              </w:rPr>
              <w:t>Датчик цвета S0,S1,S2,S3 / OUT</w:t>
            </w:r>
          </w:p>
        </w:tc>
        <w:tc>
          <w:tcPr>
            <w:tcW w:w="3685" w:type="dxa"/>
            <w:shd w:val="clear" w:color="auto" w:fill="FFFFFF"/>
          </w:tcPr>
          <w:p w14:paraId="625C1900" w14:textId="77777777" w:rsidR="00E0770E" w:rsidRDefault="00000000">
            <w:r>
              <w:rPr>
                <w:sz w:val="20"/>
              </w:rPr>
              <w:t>Определение цвета (второй этаж)</w:t>
            </w:r>
          </w:p>
        </w:tc>
      </w:tr>
      <w:tr w:rsidR="00E0770E" w14:paraId="2EC42160" w14:textId="77777777">
        <w:tc>
          <w:tcPr>
            <w:tcW w:w="2268" w:type="dxa"/>
            <w:shd w:val="clear" w:color="auto" w:fill="F7F7F7"/>
          </w:tcPr>
          <w:p w14:paraId="3808F1D0" w14:textId="77777777" w:rsidR="00E0770E" w:rsidRDefault="00000000">
            <w:r>
              <w:rPr>
                <w:sz w:val="20"/>
              </w:rPr>
              <w:t>5V, GND</w:t>
            </w:r>
          </w:p>
        </w:tc>
        <w:tc>
          <w:tcPr>
            <w:tcW w:w="3118" w:type="dxa"/>
            <w:shd w:val="clear" w:color="auto" w:fill="F7F7F7"/>
          </w:tcPr>
          <w:p w14:paraId="4A317AE0" w14:textId="77777777" w:rsidR="00E0770E" w:rsidRDefault="00000000">
            <w:r>
              <w:rPr>
                <w:sz w:val="20"/>
              </w:rPr>
              <w:t>Выход L298N 5V</w:t>
            </w:r>
          </w:p>
        </w:tc>
        <w:tc>
          <w:tcPr>
            <w:tcW w:w="3685" w:type="dxa"/>
            <w:shd w:val="clear" w:color="auto" w:fill="F7F7F7"/>
          </w:tcPr>
          <w:p w14:paraId="6743CAB3" w14:textId="77777777" w:rsidR="00E0770E" w:rsidRDefault="00000000">
            <w:r>
              <w:rPr>
                <w:sz w:val="20"/>
              </w:rPr>
              <w:t>Питание логики</w:t>
            </w:r>
          </w:p>
        </w:tc>
      </w:tr>
      <w:tr w:rsidR="00E0770E" w14:paraId="304F9015" w14:textId="77777777">
        <w:tc>
          <w:tcPr>
            <w:tcW w:w="2268" w:type="dxa"/>
            <w:shd w:val="clear" w:color="auto" w:fill="FFFFFF"/>
          </w:tcPr>
          <w:p w14:paraId="35412C61" w14:textId="77777777" w:rsidR="00E0770E" w:rsidRDefault="00000000">
            <w:r>
              <w:rPr>
                <w:sz w:val="20"/>
              </w:rPr>
              <w:t>VIN / RAW</w:t>
            </w:r>
          </w:p>
        </w:tc>
        <w:tc>
          <w:tcPr>
            <w:tcW w:w="3118" w:type="dxa"/>
            <w:shd w:val="clear" w:color="auto" w:fill="FFFFFF"/>
          </w:tcPr>
          <w:p w14:paraId="20504A2D" w14:textId="77777777" w:rsidR="00E0770E" w:rsidRDefault="00000000">
            <w:r>
              <w:rPr>
                <w:sz w:val="20"/>
              </w:rPr>
              <w:t>Батарея 6,8V (через выключатель)</w:t>
            </w:r>
          </w:p>
        </w:tc>
        <w:tc>
          <w:tcPr>
            <w:tcW w:w="3685" w:type="dxa"/>
            <w:shd w:val="clear" w:color="auto" w:fill="FFFFFF"/>
          </w:tcPr>
          <w:p w14:paraId="433A5805" w14:textId="77777777" w:rsidR="00E0770E" w:rsidRDefault="00000000">
            <w:r>
              <w:rPr>
                <w:sz w:val="20"/>
              </w:rPr>
              <w:t>Вход питания от аккумулятора</w:t>
            </w:r>
          </w:p>
        </w:tc>
      </w:tr>
    </w:tbl>
    <w:p w14:paraId="77574E6A" w14:textId="77777777" w:rsidR="00E0770E" w:rsidRDefault="00E0770E"/>
    <w:p w14:paraId="6B684213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5.4  Инструкция по сборке</w:t>
      </w:r>
    </w:p>
    <w:p w14:paraId="19BBBFA0" w14:textId="7306CA89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 xml:space="preserve">Распечатайте все детали шасси </w:t>
      </w:r>
      <w:r>
        <w:t>v</w:t>
      </w:r>
      <w:r w:rsidRPr="004B4038">
        <w:rPr>
          <w:lang w:val="ru-RU"/>
        </w:rPr>
        <w:t xml:space="preserve">3 из </w:t>
      </w:r>
      <w:r>
        <w:t>STL</w:t>
      </w:r>
      <w:r w:rsidRPr="004B4038">
        <w:rPr>
          <w:lang w:val="ru-RU"/>
        </w:rPr>
        <w:t>-файлов в /</w:t>
      </w:r>
      <w:r>
        <w:t>cad</w:t>
      </w:r>
      <w:r w:rsidRPr="004B4038">
        <w:rPr>
          <w:lang w:val="ru-RU"/>
        </w:rPr>
        <w:t>/</w:t>
      </w:r>
      <w:r>
        <w:t>chassis</w:t>
      </w:r>
      <w:r w:rsidRPr="004B4038">
        <w:rPr>
          <w:lang w:val="ru-RU"/>
        </w:rPr>
        <w:t>_</w:t>
      </w:r>
      <w:r>
        <w:t>v</w:t>
      </w:r>
      <w:r w:rsidRPr="004B4038">
        <w:rPr>
          <w:lang w:val="ru-RU"/>
        </w:rPr>
        <w:t>3</w:t>
      </w:r>
      <w:proofErr w:type="gramStart"/>
      <w:r w:rsidRPr="004B4038">
        <w:rPr>
          <w:lang w:val="ru-RU"/>
        </w:rPr>
        <w:t xml:space="preserve">/ </w:t>
      </w:r>
      <w:r w:rsidR="004B4038">
        <w:rPr>
          <w:lang w:val="ru-RU"/>
        </w:rPr>
        <w:t xml:space="preserve"> </w:t>
      </w:r>
      <w:r w:rsidRPr="004B4038">
        <w:rPr>
          <w:lang w:val="ru-RU"/>
        </w:rPr>
        <w:t>рекомендуется</w:t>
      </w:r>
      <w:proofErr w:type="gramEnd"/>
      <w:r w:rsidRPr="004B4038">
        <w:rPr>
          <w:lang w:val="ru-RU"/>
        </w:rPr>
        <w:t xml:space="preserve"> </w:t>
      </w:r>
      <w:r>
        <w:t>PLA</w:t>
      </w:r>
      <w:r w:rsidRPr="004B4038">
        <w:rPr>
          <w:lang w:val="ru-RU"/>
        </w:rPr>
        <w:t>, заполнение 30%, высота слоя 0,2 мм.</w:t>
      </w:r>
    </w:p>
    <w:p w14:paraId="52B3262E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 xml:space="preserve">Установите двигатель </w:t>
      </w:r>
      <w:r>
        <w:t>N</w:t>
      </w:r>
      <w:r w:rsidRPr="004B4038">
        <w:rPr>
          <w:lang w:val="ru-RU"/>
        </w:rPr>
        <w:t>20 в кронштейн задней оси; подключите 3</w:t>
      </w:r>
      <w:r>
        <w:t>D</w:t>
      </w:r>
      <w:r w:rsidRPr="004B4038">
        <w:rPr>
          <w:lang w:val="ru-RU"/>
        </w:rPr>
        <w:t>-печатный дифференциал к задней оси.</w:t>
      </w:r>
    </w:p>
    <w:p w14:paraId="3DCC905F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 xml:space="preserve">Установите </w:t>
      </w:r>
      <w:proofErr w:type="gramStart"/>
      <w:r w:rsidRPr="004B4038">
        <w:rPr>
          <w:lang w:val="ru-RU"/>
        </w:rPr>
        <w:t>серво-мотор</w:t>
      </w:r>
      <w:proofErr w:type="gramEnd"/>
      <w:r w:rsidRPr="004B4038">
        <w:rPr>
          <w:lang w:val="ru-RU"/>
        </w:rPr>
        <w:t xml:space="preserve"> в кронштейн передней рулевой тяги; соедините с передней осью через тягу.</w:t>
      </w:r>
    </w:p>
    <w:p w14:paraId="6BCB684C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 xml:space="preserve">Установите </w:t>
      </w:r>
      <w:r>
        <w:t>Arduino</w:t>
      </w:r>
      <w:r w:rsidRPr="004B4038">
        <w:rPr>
          <w:lang w:val="ru-RU"/>
        </w:rPr>
        <w:t xml:space="preserve"> на нижний уровень на стойках </w:t>
      </w:r>
      <w:r>
        <w:t>M</w:t>
      </w:r>
      <w:r w:rsidRPr="004B4038">
        <w:rPr>
          <w:lang w:val="ru-RU"/>
        </w:rPr>
        <w:t>3.</w:t>
      </w:r>
    </w:p>
    <w:p w14:paraId="756D1900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 xml:space="preserve">Закрепите </w:t>
      </w:r>
      <w:r>
        <w:t>L</w:t>
      </w:r>
      <w:r w:rsidRPr="004B4038">
        <w:rPr>
          <w:lang w:val="ru-RU"/>
        </w:rPr>
        <w:t>298</w:t>
      </w:r>
      <w:r>
        <w:t>N</w:t>
      </w:r>
      <w:r w:rsidRPr="004B4038">
        <w:rPr>
          <w:lang w:val="ru-RU"/>
        </w:rPr>
        <w:t xml:space="preserve"> на внутренней поверхности верхнего уровня (согласно конструкции </w:t>
      </w:r>
      <w:r>
        <w:t>v</w:t>
      </w:r>
      <w:r w:rsidRPr="004B4038">
        <w:rPr>
          <w:lang w:val="ru-RU"/>
        </w:rPr>
        <w:t>3).</w:t>
      </w:r>
    </w:p>
    <w:p w14:paraId="75651CB1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>Установите холдер батарей на верхний уровень; проведите силовой кабель через канал шасси.</w:t>
      </w:r>
    </w:p>
    <w:p w14:paraId="430AB0B4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>Установите ультразвуковой датчик на правый передний кронштейн, направив вперёд.</w:t>
      </w:r>
    </w:p>
    <w:p w14:paraId="0C29D3B8" w14:textId="411B8632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 xml:space="preserve">Установите </w:t>
      </w:r>
      <w:r>
        <w:t>MPU</w:t>
      </w:r>
      <w:r w:rsidRPr="004B4038">
        <w:rPr>
          <w:lang w:val="ru-RU"/>
        </w:rPr>
        <w:t>-6050 и датчик цвета на верхний уровень спереди датчик цвета смотрит вниз-вперёд.</w:t>
      </w:r>
    </w:p>
    <w:p w14:paraId="3BABE3A8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>Подключите все компоненты согласно схеме подключения в /</w:t>
      </w:r>
      <w:r>
        <w:t>wiring</w:t>
      </w:r>
      <w:r w:rsidRPr="004B4038">
        <w:rPr>
          <w:lang w:val="ru-RU"/>
        </w:rPr>
        <w:t>/</w:t>
      </w:r>
      <w:r>
        <w:t>wiring</w:t>
      </w:r>
      <w:r w:rsidRPr="004B4038">
        <w:rPr>
          <w:lang w:val="ru-RU"/>
        </w:rPr>
        <w:t>_</w:t>
      </w:r>
      <w:r>
        <w:t>diagram</w:t>
      </w:r>
      <w:r w:rsidRPr="004B4038">
        <w:rPr>
          <w:lang w:val="ru-RU"/>
        </w:rPr>
        <w:t>.</w:t>
      </w:r>
      <w:proofErr w:type="spellStart"/>
      <w:r>
        <w:t>png</w:t>
      </w:r>
      <w:proofErr w:type="spellEnd"/>
      <w:r w:rsidRPr="004B4038">
        <w:rPr>
          <w:lang w:val="ru-RU"/>
        </w:rPr>
        <w:t>.</w:t>
      </w:r>
    </w:p>
    <w:p w14:paraId="4C496525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>Загрузите /</w:t>
      </w:r>
      <w:proofErr w:type="spellStart"/>
      <w:r>
        <w:t>src</w:t>
      </w:r>
      <w:proofErr w:type="spellEnd"/>
      <w:r w:rsidRPr="004B4038">
        <w:rPr>
          <w:lang w:val="ru-RU"/>
        </w:rPr>
        <w:t>/</w:t>
      </w:r>
      <w:r>
        <w:t>main</w:t>
      </w:r>
      <w:r w:rsidRPr="004B4038">
        <w:rPr>
          <w:lang w:val="ru-RU"/>
        </w:rPr>
        <w:t>.</w:t>
      </w:r>
      <w:proofErr w:type="spellStart"/>
      <w:r>
        <w:t>ino</w:t>
      </w:r>
      <w:proofErr w:type="spellEnd"/>
      <w:r w:rsidRPr="004B4038">
        <w:rPr>
          <w:lang w:val="ru-RU"/>
        </w:rPr>
        <w:t xml:space="preserve"> через </w:t>
      </w:r>
      <w:r>
        <w:t>Arduino</w:t>
      </w:r>
      <w:r w:rsidRPr="004B4038">
        <w:rPr>
          <w:lang w:val="ru-RU"/>
        </w:rPr>
        <w:t xml:space="preserve"> </w:t>
      </w:r>
      <w:r>
        <w:t>IDE</w:t>
      </w:r>
      <w:r w:rsidRPr="004B4038">
        <w:rPr>
          <w:lang w:val="ru-RU"/>
        </w:rPr>
        <w:t>.</w:t>
      </w:r>
    </w:p>
    <w:p w14:paraId="36BA105D" w14:textId="77777777" w:rsidR="00E0770E" w:rsidRPr="004B4038" w:rsidRDefault="00000000">
      <w:pPr>
        <w:pStyle w:val="a"/>
        <w:spacing w:after="40"/>
        <w:rPr>
          <w:lang w:val="ru-RU"/>
        </w:rPr>
      </w:pPr>
      <w:r w:rsidRPr="004B4038">
        <w:rPr>
          <w:lang w:val="ru-RU"/>
        </w:rPr>
        <w:t>Запустите процедуру калибровки при старте (робот должен оставаться неподвижным 5 секунд после включения).</w:t>
      </w:r>
    </w:p>
    <w:p w14:paraId="02032AFE" w14:textId="5B59CA5E" w:rsidR="00E0770E" w:rsidRPr="004B4038" w:rsidRDefault="00000000" w:rsidP="004B4038">
      <w:pPr>
        <w:pStyle w:val="a"/>
        <w:spacing w:after="40"/>
        <w:rPr>
          <w:lang w:val="ru-RU"/>
        </w:rPr>
      </w:pPr>
      <w:r w:rsidRPr="004B4038">
        <w:rPr>
          <w:lang w:val="ru-RU"/>
        </w:rPr>
        <w:t>Откалибруйте датчик цвета под освещением арены с помощью процедуры калибровки в коде.</w:t>
      </w:r>
    </w:p>
    <w:p w14:paraId="4E950154" w14:textId="77777777" w:rsidR="00E0770E" w:rsidRPr="004B4038" w:rsidRDefault="00000000">
      <w:pPr>
        <w:rPr>
          <w:lang w:val="ru-RU"/>
        </w:rPr>
      </w:pPr>
      <w:r w:rsidRPr="004B4038">
        <w:rPr>
          <w:lang w:val="ru-RU"/>
        </w:rPr>
        <w:br w:type="page"/>
      </w:r>
    </w:p>
    <w:p w14:paraId="4560D00E" w14:textId="77777777" w:rsidR="00E0770E" w:rsidRDefault="00000000">
      <w:pPr>
        <w:pBdr>
          <w:bottom w:val="single" w:sz="6" w:space="4" w:color="DC0000"/>
        </w:pBdr>
        <w:spacing w:before="160" w:after="80"/>
      </w:pPr>
      <w:proofErr w:type="spellStart"/>
      <w:r>
        <w:rPr>
          <w:b/>
          <w:color w:val="DC0000"/>
          <w:sz w:val="32"/>
        </w:rPr>
        <w:lastRenderedPageBreak/>
        <w:t>Глоссарий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E0770E" w14:paraId="0CAD9A1D" w14:textId="77777777">
        <w:tc>
          <w:tcPr>
            <w:tcW w:w="2835" w:type="dxa"/>
            <w:shd w:val="clear" w:color="auto" w:fill="1A1A1A"/>
          </w:tcPr>
          <w:p w14:paraId="2E1A8014" w14:textId="77777777" w:rsidR="00E0770E" w:rsidRDefault="00000000">
            <w:r>
              <w:rPr>
                <w:b/>
                <w:color w:val="FFFFFF"/>
                <w:sz w:val="20"/>
              </w:rPr>
              <w:t>Термин</w:t>
            </w:r>
          </w:p>
        </w:tc>
        <w:tc>
          <w:tcPr>
            <w:tcW w:w="6236" w:type="dxa"/>
            <w:shd w:val="clear" w:color="auto" w:fill="1A1A1A"/>
          </w:tcPr>
          <w:p w14:paraId="49B054AF" w14:textId="77777777" w:rsidR="00E0770E" w:rsidRDefault="00000000">
            <w:r>
              <w:rPr>
                <w:b/>
                <w:color w:val="FFFFFF"/>
                <w:sz w:val="20"/>
              </w:rPr>
              <w:t>Определение</w:t>
            </w:r>
          </w:p>
        </w:tc>
      </w:tr>
      <w:tr w:rsidR="00E0770E" w:rsidRPr="004B4038" w14:paraId="6EF5480B" w14:textId="77777777">
        <w:tc>
          <w:tcPr>
            <w:tcW w:w="2835" w:type="dxa"/>
            <w:shd w:val="clear" w:color="auto" w:fill="F7F7F7"/>
          </w:tcPr>
          <w:p w14:paraId="7AFE0A85" w14:textId="77777777" w:rsidR="00E0770E" w:rsidRDefault="00000000">
            <w:r>
              <w:rPr>
                <w:sz w:val="20"/>
              </w:rPr>
              <w:t>Конечный автомат (FSM)</w:t>
            </w:r>
          </w:p>
        </w:tc>
        <w:tc>
          <w:tcPr>
            <w:tcW w:w="6236" w:type="dxa"/>
            <w:shd w:val="clear" w:color="auto" w:fill="F7F7F7"/>
          </w:tcPr>
          <w:p w14:paraId="7EE6952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Описание поведения робота как набора состояний с правилами переходов между ними.</w:t>
            </w:r>
          </w:p>
        </w:tc>
      </w:tr>
      <w:tr w:rsidR="00E0770E" w:rsidRPr="004B4038" w14:paraId="565F911F" w14:textId="77777777">
        <w:tc>
          <w:tcPr>
            <w:tcW w:w="2835" w:type="dxa"/>
            <w:shd w:val="clear" w:color="auto" w:fill="FFFFFF"/>
          </w:tcPr>
          <w:p w14:paraId="52D9BB77" w14:textId="77777777" w:rsidR="00E0770E" w:rsidRDefault="00000000">
            <w:r>
              <w:rPr>
                <w:sz w:val="20"/>
              </w:rPr>
              <w:t xml:space="preserve">3D </w:t>
            </w:r>
            <w:proofErr w:type="spellStart"/>
            <w:r>
              <w:rPr>
                <w:sz w:val="20"/>
              </w:rPr>
              <w:t>дифференциал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05F9AC9C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Напечатанный на 3</w:t>
            </w:r>
            <w:r>
              <w:rPr>
                <w:sz w:val="20"/>
              </w:rPr>
              <w:t>D</w:t>
            </w:r>
            <w:r w:rsidRPr="004B4038">
              <w:rPr>
                <w:sz w:val="20"/>
                <w:lang w:val="ru-RU"/>
              </w:rPr>
              <w:t>-принтере механизм передачи крутящего момента на оба задних колеса с возможностью разности скоростей в поворотах.</w:t>
            </w:r>
          </w:p>
        </w:tc>
      </w:tr>
      <w:tr w:rsidR="00E0770E" w14:paraId="70DACEFA" w14:textId="77777777">
        <w:tc>
          <w:tcPr>
            <w:tcW w:w="2835" w:type="dxa"/>
            <w:shd w:val="clear" w:color="auto" w:fill="F7F7F7"/>
          </w:tcPr>
          <w:p w14:paraId="2B4F31CC" w14:textId="77777777" w:rsidR="00E0770E" w:rsidRDefault="00000000">
            <w:r>
              <w:rPr>
                <w:sz w:val="20"/>
              </w:rPr>
              <w:t>П-</w:t>
            </w:r>
            <w:proofErr w:type="spellStart"/>
            <w:r>
              <w:rPr>
                <w:sz w:val="20"/>
              </w:rPr>
              <w:t>регулятор</w:t>
            </w:r>
            <w:proofErr w:type="spellEnd"/>
          </w:p>
        </w:tc>
        <w:tc>
          <w:tcPr>
            <w:tcW w:w="6236" w:type="dxa"/>
            <w:shd w:val="clear" w:color="auto" w:fill="F7F7F7"/>
          </w:tcPr>
          <w:p w14:paraId="1836294B" w14:textId="77777777" w:rsidR="00E0770E" w:rsidRDefault="00000000">
            <w:r w:rsidRPr="004B4038">
              <w:rPr>
                <w:sz w:val="20"/>
                <w:lang w:val="ru-RU"/>
              </w:rPr>
              <w:t xml:space="preserve">Пропорциональный регулятор — коррекция = </w:t>
            </w:r>
            <w:proofErr w:type="spellStart"/>
            <w:r>
              <w:rPr>
                <w:sz w:val="20"/>
              </w:rPr>
              <w:t>Kp</w:t>
            </w:r>
            <w:proofErr w:type="spellEnd"/>
            <w:r w:rsidRPr="004B4038">
              <w:rPr>
                <w:sz w:val="20"/>
                <w:lang w:val="ru-RU"/>
              </w:rPr>
              <w:t xml:space="preserve"> × ошибка. </w:t>
            </w:r>
            <w:r>
              <w:rPr>
                <w:sz w:val="20"/>
              </w:rPr>
              <w:t>Используется для удержания курса.</w:t>
            </w:r>
          </w:p>
        </w:tc>
      </w:tr>
      <w:tr w:rsidR="00E0770E" w:rsidRPr="004B4038" w14:paraId="2C12BDF7" w14:textId="77777777">
        <w:tc>
          <w:tcPr>
            <w:tcW w:w="2835" w:type="dxa"/>
            <w:shd w:val="clear" w:color="auto" w:fill="FFFFFF"/>
          </w:tcPr>
          <w:p w14:paraId="15433785" w14:textId="77777777" w:rsidR="00E0770E" w:rsidRDefault="00000000">
            <w:r>
              <w:rPr>
                <w:sz w:val="20"/>
              </w:rPr>
              <w:t>Brownout (просадка)</w:t>
            </w:r>
          </w:p>
        </w:tc>
        <w:tc>
          <w:tcPr>
            <w:tcW w:w="6236" w:type="dxa"/>
            <w:shd w:val="clear" w:color="auto" w:fill="FFFFFF"/>
          </w:tcPr>
          <w:p w14:paraId="4EB5B5F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Падение напряжения ниже рабочего порога, вызывающее аварийный сброс микроконтроллера.</w:t>
            </w:r>
          </w:p>
        </w:tc>
      </w:tr>
      <w:tr w:rsidR="00E0770E" w14:paraId="2EA9A96A" w14:textId="77777777">
        <w:tc>
          <w:tcPr>
            <w:tcW w:w="2835" w:type="dxa"/>
            <w:shd w:val="clear" w:color="auto" w:fill="F7F7F7"/>
          </w:tcPr>
          <w:p w14:paraId="660E8285" w14:textId="77777777" w:rsidR="00E0770E" w:rsidRDefault="00000000">
            <w:proofErr w:type="spellStart"/>
            <w:r>
              <w:rPr>
                <w:sz w:val="20"/>
              </w:rPr>
              <w:t>Рыскание</w:t>
            </w:r>
            <w:proofErr w:type="spellEnd"/>
            <w:r>
              <w:rPr>
                <w:sz w:val="20"/>
              </w:rPr>
              <w:t xml:space="preserve"> (Yaw)</w:t>
            </w:r>
          </w:p>
        </w:tc>
        <w:tc>
          <w:tcPr>
            <w:tcW w:w="6236" w:type="dxa"/>
            <w:shd w:val="clear" w:color="auto" w:fill="F7F7F7"/>
          </w:tcPr>
          <w:p w14:paraId="55B227B2" w14:textId="77777777" w:rsidR="00E0770E" w:rsidRDefault="00000000">
            <w:r w:rsidRPr="004B4038">
              <w:rPr>
                <w:sz w:val="20"/>
                <w:lang w:val="ru-RU"/>
              </w:rPr>
              <w:t xml:space="preserve">Вращение вокруг вертикальной оси (поворот влево/вправо). </w:t>
            </w:r>
            <w:proofErr w:type="spellStart"/>
            <w:r>
              <w:rPr>
                <w:sz w:val="20"/>
              </w:rPr>
              <w:t>Измеряется</w:t>
            </w:r>
            <w:proofErr w:type="spellEnd"/>
            <w:r>
              <w:rPr>
                <w:sz w:val="20"/>
              </w:rPr>
              <w:t xml:space="preserve"> MPU-6050.</w:t>
            </w:r>
          </w:p>
        </w:tc>
      </w:tr>
      <w:tr w:rsidR="00E0770E" w:rsidRPr="004B4038" w14:paraId="474BA539" w14:textId="77777777">
        <w:tc>
          <w:tcPr>
            <w:tcW w:w="2835" w:type="dxa"/>
            <w:shd w:val="clear" w:color="auto" w:fill="FFFFFF"/>
          </w:tcPr>
          <w:p w14:paraId="3DD50181" w14:textId="77777777" w:rsidR="00E0770E" w:rsidRDefault="00000000">
            <w:r>
              <w:rPr>
                <w:sz w:val="20"/>
              </w:rPr>
              <w:t>ШИМ (PWM)</w:t>
            </w:r>
          </w:p>
        </w:tc>
        <w:tc>
          <w:tcPr>
            <w:tcW w:w="6236" w:type="dxa"/>
            <w:shd w:val="clear" w:color="auto" w:fill="FFFFFF"/>
          </w:tcPr>
          <w:p w14:paraId="2FA77BF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Широтно-импульсная модуляция — управление скоростью мотора через изменение скважности сигнала.</w:t>
            </w:r>
          </w:p>
        </w:tc>
      </w:tr>
      <w:tr w:rsidR="00E0770E" w:rsidRPr="004B4038" w14:paraId="31E21D2A" w14:textId="77777777">
        <w:tc>
          <w:tcPr>
            <w:tcW w:w="2835" w:type="dxa"/>
            <w:shd w:val="clear" w:color="auto" w:fill="F7F7F7"/>
          </w:tcPr>
          <w:p w14:paraId="3C0E442A" w14:textId="77777777" w:rsidR="00E0770E" w:rsidRDefault="00000000">
            <w:proofErr w:type="spellStart"/>
            <w:r>
              <w:rPr>
                <w:sz w:val="20"/>
              </w:rPr>
              <w:t>Итерация</w:t>
            </w:r>
            <w:proofErr w:type="spellEnd"/>
          </w:p>
        </w:tc>
        <w:tc>
          <w:tcPr>
            <w:tcW w:w="6236" w:type="dxa"/>
            <w:shd w:val="clear" w:color="auto" w:fill="F7F7F7"/>
          </w:tcPr>
          <w:p w14:paraId="0A59CB8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Один цикл «Планировать → Строить → Тестировать → Улучшать».</w:t>
            </w:r>
          </w:p>
        </w:tc>
      </w:tr>
      <w:tr w:rsidR="00E0770E" w:rsidRPr="004B4038" w14:paraId="11EF5553" w14:textId="77777777">
        <w:tc>
          <w:tcPr>
            <w:tcW w:w="2835" w:type="dxa"/>
            <w:shd w:val="clear" w:color="auto" w:fill="FFFFFF"/>
          </w:tcPr>
          <w:p w14:paraId="4A85984B" w14:textId="77777777" w:rsidR="00E0770E" w:rsidRDefault="00000000">
            <w:proofErr w:type="spellStart"/>
            <w:r>
              <w:rPr>
                <w:sz w:val="20"/>
              </w:rPr>
              <w:t>Режим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отказа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02304C6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Способ, при котором система может потерять работоспособность или дать неверный результат.</w:t>
            </w:r>
          </w:p>
        </w:tc>
      </w:tr>
      <w:tr w:rsidR="00E0770E" w:rsidRPr="004B4038" w14:paraId="6C2AE8AB" w14:textId="77777777">
        <w:tc>
          <w:tcPr>
            <w:tcW w:w="2835" w:type="dxa"/>
            <w:shd w:val="clear" w:color="auto" w:fill="F7F7F7"/>
          </w:tcPr>
          <w:p w14:paraId="25A8FF16" w14:textId="77777777" w:rsidR="00E0770E" w:rsidRDefault="00000000">
            <w:proofErr w:type="spellStart"/>
            <w:r>
              <w:rPr>
                <w:sz w:val="20"/>
              </w:rPr>
              <w:t>Крутящий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момент</w:t>
            </w:r>
            <w:proofErr w:type="spellEnd"/>
          </w:p>
        </w:tc>
        <w:tc>
          <w:tcPr>
            <w:tcW w:w="6236" w:type="dxa"/>
            <w:shd w:val="clear" w:color="auto" w:fill="F7F7F7"/>
          </w:tcPr>
          <w:p w14:paraId="5F4EC6BB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Вращательная сила, создаваемая мотором. Более высокий момент — лучше преодоление нагрузок.</w:t>
            </w:r>
          </w:p>
        </w:tc>
      </w:tr>
      <w:tr w:rsidR="00E0770E" w:rsidRPr="004B4038" w14:paraId="65FF4921" w14:textId="77777777">
        <w:tc>
          <w:tcPr>
            <w:tcW w:w="2835" w:type="dxa"/>
            <w:shd w:val="clear" w:color="auto" w:fill="FFFFFF"/>
          </w:tcPr>
          <w:p w14:paraId="452CE82C" w14:textId="77777777" w:rsidR="00E0770E" w:rsidRDefault="00000000">
            <w:proofErr w:type="spellStart"/>
            <w:r>
              <w:rPr>
                <w:sz w:val="20"/>
              </w:rPr>
              <w:t>Энергетический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бюджет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66D3CA2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Оценка тока и мощности каждого компонента для проверки соответствия характеристикам батареи.</w:t>
            </w:r>
          </w:p>
        </w:tc>
      </w:tr>
    </w:tbl>
    <w:p w14:paraId="0DA566B6" w14:textId="77777777" w:rsidR="00E0770E" w:rsidRPr="004B4038" w:rsidRDefault="00E0770E">
      <w:pPr>
        <w:rPr>
          <w:lang w:val="ru-RU"/>
        </w:rPr>
      </w:pPr>
    </w:p>
    <w:p w14:paraId="1D6200ED" w14:textId="77777777" w:rsidR="00E0770E" w:rsidRPr="004B4038" w:rsidRDefault="00E0770E">
      <w:pPr>
        <w:rPr>
          <w:lang w:val="ru-RU"/>
        </w:rPr>
      </w:pPr>
    </w:p>
    <w:p w14:paraId="53CA4F66" w14:textId="77777777" w:rsidR="00E0770E" w:rsidRDefault="00000000">
      <w:pPr>
        <w:spacing w:before="120" w:after="0"/>
        <w:jc w:val="center"/>
      </w:pPr>
      <w:r>
        <w:rPr>
          <w:i/>
          <w:color w:val="555555"/>
          <w:sz w:val="18"/>
        </w:rPr>
        <w:t xml:space="preserve">Scuderia </w:t>
      </w:r>
      <w:proofErr w:type="gramStart"/>
      <w:r>
        <w:rPr>
          <w:i/>
          <w:color w:val="555555"/>
          <w:sz w:val="18"/>
        </w:rPr>
        <w:t>Ferrari  ·</w:t>
      </w:r>
      <w:proofErr w:type="gramEnd"/>
      <w:r>
        <w:rPr>
          <w:i/>
          <w:color w:val="555555"/>
          <w:sz w:val="18"/>
        </w:rPr>
        <w:t xml:space="preserve">  WRO Future </w:t>
      </w:r>
      <w:proofErr w:type="gramStart"/>
      <w:r>
        <w:rPr>
          <w:i/>
          <w:color w:val="555555"/>
          <w:sz w:val="18"/>
        </w:rPr>
        <w:t>Engineers  ·</w:t>
      </w:r>
      <w:proofErr w:type="gramEnd"/>
      <w:r>
        <w:rPr>
          <w:i/>
          <w:color w:val="555555"/>
          <w:sz w:val="18"/>
        </w:rPr>
        <w:t xml:space="preserve">  Инженерный журнал </w:t>
      </w:r>
      <w:proofErr w:type="gramStart"/>
      <w:r>
        <w:rPr>
          <w:i/>
          <w:color w:val="555555"/>
          <w:sz w:val="18"/>
        </w:rPr>
        <w:t>v3.0  ·</w:t>
      </w:r>
      <w:proofErr w:type="gramEnd"/>
      <w:r>
        <w:rPr>
          <w:i/>
          <w:color w:val="555555"/>
          <w:sz w:val="18"/>
        </w:rPr>
        <w:t xml:space="preserve">  Цель: 30/30</w:t>
      </w:r>
    </w:p>
    <w:p w14:paraId="1354EAF4" w14:textId="77777777" w:rsidR="00E0770E" w:rsidRDefault="00000000">
      <w:r>
        <w:br w:type="page"/>
      </w:r>
    </w:p>
    <w:p w14:paraId="3BC63F86" w14:textId="77777777" w:rsidR="00E0770E" w:rsidRPr="004B4038" w:rsidRDefault="00000000">
      <w:pPr>
        <w:pBdr>
          <w:bottom w:val="single" w:sz="6" w:space="4" w:color="DC0000"/>
        </w:pBdr>
        <w:spacing w:before="160" w:after="80"/>
        <w:rPr>
          <w:lang w:val="ru-RU"/>
        </w:rPr>
      </w:pPr>
      <w:r w:rsidRPr="004B4038">
        <w:rPr>
          <w:b/>
          <w:color w:val="DC0000"/>
          <w:sz w:val="32"/>
          <w:lang w:val="ru-RU"/>
        </w:rPr>
        <w:lastRenderedPageBreak/>
        <w:t>Обновление системы датчиков: добавление второго ультразвука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14:paraId="24735A0D" w14:textId="77777777">
        <w:tc>
          <w:tcPr>
            <w:tcW w:w="9689" w:type="dxa"/>
            <w:shd w:val="clear" w:color="auto" w:fill="1A1A1A"/>
          </w:tcPr>
          <w:p w14:paraId="3F7FC9F4" w14:textId="77777777" w:rsidR="00E0770E" w:rsidRDefault="00000000">
            <w:r>
              <w:rPr>
                <w:b/>
                <w:color w:val="FFFFFF"/>
                <w:sz w:val="18"/>
              </w:rPr>
              <w:t>ПРИЧИНА ИЗМЕНЕНИЯ</w:t>
            </w:r>
          </w:p>
        </w:tc>
      </w:tr>
      <w:tr w:rsidR="00E0770E" w:rsidRPr="004B4038" w14:paraId="0EDF96B9" w14:textId="77777777">
        <w:tc>
          <w:tcPr>
            <w:tcW w:w="9689" w:type="dxa"/>
            <w:shd w:val="clear" w:color="auto" w:fill="FFF0F0"/>
          </w:tcPr>
          <w:p w14:paraId="78527857" w14:textId="13E29EE3" w:rsidR="00E0770E" w:rsidRPr="004B4038" w:rsidRDefault="00000000">
            <w:pPr>
              <w:spacing w:before="60" w:after="60"/>
              <w:rPr>
                <w:lang w:val="ru-RU"/>
              </w:rPr>
            </w:pPr>
            <w:r w:rsidRPr="004B4038">
              <w:rPr>
                <w:lang w:val="ru-RU"/>
              </w:rPr>
              <w:t>В ходе тестирования обнаружили ключевое ограничение: датчик цвета срабатывает только при непосредственном приближении к столбу (~5–10 см). Это давало роботу недостаточно времени для плавного манёвра объезда серво не успевало выполнить плавный поворот, и робот делал резкое движение. Решение: добавить второй ультразвуковой датчик спереди по центру, который обнаруживает препятствие заблаговременно (~30–40 см) и передаёт управление системе объезда до того, как датчик цвета определит цвет столба.</w:t>
            </w:r>
          </w:p>
        </w:tc>
      </w:tr>
    </w:tbl>
    <w:p w14:paraId="32A5E716" w14:textId="77777777" w:rsidR="00E0770E" w:rsidRPr="004B4038" w:rsidRDefault="00E0770E">
      <w:pPr>
        <w:rPr>
          <w:lang w:val="ru-RU"/>
        </w:rPr>
      </w:pPr>
    </w:p>
    <w:p w14:paraId="219F1375" w14:textId="77777777" w:rsidR="00E0770E" w:rsidRDefault="00000000">
      <w:pPr>
        <w:spacing w:before="120" w:after="80"/>
      </w:pPr>
      <w:proofErr w:type="spellStart"/>
      <w:r>
        <w:rPr>
          <w:b/>
          <w:color w:val="1A1A1A"/>
          <w:sz w:val="26"/>
        </w:rPr>
        <w:t>Обновлённая</w:t>
      </w:r>
      <w:proofErr w:type="spell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конфигурация</w:t>
      </w:r>
      <w:proofErr w:type="spellEnd"/>
      <w:r>
        <w:rPr>
          <w:b/>
          <w:color w:val="1A1A1A"/>
          <w:sz w:val="26"/>
        </w:rPr>
        <w:t xml:space="preserve"> </w:t>
      </w:r>
      <w:proofErr w:type="spellStart"/>
      <w:r>
        <w:rPr>
          <w:b/>
          <w:color w:val="1A1A1A"/>
          <w:sz w:val="26"/>
        </w:rPr>
        <w:t>датчиков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07"/>
        <w:gridCol w:w="1464"/>
        <w:gridCol w:w="1871"/>
        <w:gridCol w:w="2599"/>
        <w:gridCol w:w="1864"/>
      </w:tblGrid>
      <w:tr w:rsidR="00E0770E" w14:paraId="6ECE6C7E" w14:textId="77777777">
        <w:tc>
          <w:tcPr>
            <w:tcW w:w="2268" w:type="dxa"/>
            <w:shd w:val="clear" w:color="auto" w:fill="1A1A1A"/>
          </w:tcPr>
          <w:p w14:paraId="6EBA2886" w14:textId="77777777" w:rsidR="00E0770E" w:rsidRDefault="00000000">
            <w:r>
              <w:rPr>
                <w:b/>
                <w:color w:val="FFFFFF"/>
                <w:sz w:val="20"/>
              </w:rPr>
              <w:t>Датчик</w:t>
            </w:r>
          </w:p>
        </w:tc>
        <w:tc>
          <w:tcPr>
            <w:tcW w:w="1701" w:type="dxa"/>
            <w:shd w:val="clear" w:color="auto" w:fill="1A1A1A"/>
          </w:tcPr>
          <w:p w14:paraId="76B17F48" w14:textId="77777777" w:rsidR="00E0770E" w:rsidRDefault="00000000"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w="1984" w:type="dxa"/>
            <w:shd w:val="clear" w:color="auto" w:fill="1A1A1A"/>
          </w:tcPr>
          <w:p w14:paraId="126CEEDC" w14:textId="77777777" w:rsidR="00E0770E" w:rsidRDefault="00000000">
            <w:r>
              <w:rPr>
                <w:b/>
                <w:color w:val="FFFFFF"/>
                <w:sz w:val="20"/>
              </w:rPr>
              <w:t>Расположение</w:t>
            </w:r>
          </w:p>
        </w:tc>
        <w:tc>
          <w:tcPr>
            <w:tcW w:w="3118" w:type="dxa"/>
            <w:shd w:val="clear" w:color="auto" w:fill="1A1A1A"/>
          </w:tcPr>
          <w:p w14:paraId="78143194" w14:textId="77777777" w:rsidR="00E0770E" w:rsidRDefault="00000000"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w="1984" w:type="dxa"/>
            <w:shd w:val="clear" w:color="auto" w:fill="1A1A1A"/>
          </w:tcPr>
          <w:p w14:paraId="39BEFBCB" w14:textId="77777777" w:rsidR="00E0770E" w:rsidRDefault="00000000">
            <w:r>
              <w:rPr>
                <w:b/>
                <w:color w:val="FFFFFF"/>
                <w:sz w:val="20"/>
              </w:rPr>
              <w:t>Дистанция срабатывания</w:t>
            </w:r>
          </w:p>
        </w:tc>
      </w:tr>
      <w:tr w:rsidR="00E0770E" w14:paraId="2BF453F6" w14:textId="77777777">
        <w:tc>
          <w:tcPr>
            <w:tcW w:w="2268" w:type="dxa"/>
            <w:shd w:val="clear" w:color="auto" w:fill="F7F7F7"/>
          </w:tcPr>
          <w:p w14:paraId="0024FE23" w14:textId="77777777" w:rsidR="00E0770E" w:rsidRDefault="00000000">
            <w:r>
              <w:rPr>
                <w:sz w:val="20"/>
              </w:rPr>
              <w:t>Ультразвук №1 (существующий)</w:t>
            </w:r>
          </w:p>
        </w:tc>
        <w:tc>
          <w:tcPr>
            <w:tcW w:w="1701" w:type="dxa"/>
            <w:shd w:val="clear" w:color="auto" w:fill="F7F7F7"/>
          </w:tcPr>
          <w:p w14:paraId="2636289B" w14:textId="0F516586" w:rsidR="00E0770E" w:rsidRDefault="004B4038">
            <w:r>
              <w:rPr>
                <w:sz w:val="20"/>
              </w:rPr>
              <w:t>HC-SR04</w:t>
            </w:r>
          </w:p>
        </w:tc>
        <w:tc>
          <w:tcPr>
            <w:tcW w:w="1984" w:type="dxa"/>
            <w:shd w:val="clear" w:color="auto" w:fill="F7F7F7"/>
          </w:tcPr>
          <w:p w14:paraId="06C09C61" w14:textId="77777777" w:rsidR="00E0770E" w:rsidRDefault="00000000">
            <w:r>
              <w:rPr>
                <w:sz w:val="20"/>
              </w:rPr>
              <w:t>Спереди справа</w:t>
            </w:r>
          </w:p>
        </w:tc>
        <w:tc>
          <w:tcPr>
            <w:tcW w:w="3118" w:type="dxa"/>
            <w:shd w:val="clear" w:color="auto" w:fill="F7F7F7"/>
          </w:tcPr>
          <w:p w14:paraId="263BDD7A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Контроль расстояния до стены/столба справа во время манёвра объезда</w:t>
            </w:r>
          </w:p>
        </w:tc>
        <w:tc>
          <w:tcPr>
            <w:tcW w:w="1984" w:type="dxa"/>
            <w:shd w:val="clear" w:color="auto" w:fill="F7F7F7"/>
          </w:tcPr>
          <w:p w14:paraId="61AC598D" w14:textId="16D766FF" w:rsidR="00E0770E" w:rsidRDefault="00000000">
            <w:r>
              <w:rPr>
                <w:sz w:val="20"/>
              </w:rPr>
              <w:t>~</w:t>
            </w:r>
            <w:r w:rsidR="004B4038">
              <w:rPr>
                <w:sz w:val="20"/>
                <w:lang w:val="ru-RU"/>
              </w:rPr>
              <w:t>25</w:t>
            </w:r>
            <w:r>
              <w:rPr>
                <w:sz w:val="20"/>
              </w:rPr>
              <w:t>–</w:t>
            </w:r>
            <w:r w:rsidR="004B4038">
              <w:rPr>
                <w:sz w:val="20"/>
                <w:lang w:val="ru-RU"/>
              </w:rPr>
              <w:t xml:space="preserve">45 </w:t>
            </w:r>
            <w:proofErr w:type="spellStart"/>
            <w:r>
              <w:rPr>
                <w:sz w:val="20"/>
              </w:rPr>
              <w:t>см</w:t>
            </w:r>
            <w:proofErr w:type="spellEnd"/>
          </w:p>
        </w:tc>
      </w:tr>
      <w:tr w:rsidR="00E0770E" w14:paraId="5045C1B6" w14:textId="77777777">
        <w:tc>
          <w:tcPr>
            <w:tcW w:w="2268" w:type="dxa"/>
            <w:shd w:val="clear" w:color="auto" w:fill="FFFFFF"/>
          </w:tcPr>
          <w:p w14:paraId="5745C0C2" w14:textId="77777777" w:rsidR="00E0770E" w:rsidRDefault="00000000">
            <w:r>
              <w:rPr>
                <w:sz w:val="20"/>
              </w:rPr>
              <w:t>Ультразвук №2 (новый)</w:t>
            </w:r>
          </w:p>
        </w:tc>
        <w:tc>
          <w:tcPr>
            <w:tcW w:w="1701" w:type="dxa"/>
            <w:shd w:val="clear" w:color="auto" w:fill="FFFFFF"/>
          </w:tcPr>
          <w:p w14:paraId="2A00BBC1" w14:textId="6BE03E09" w:rsidR="00E0770E" w:rsidRDefault="004B4038">
            <w:r>
              <w:rPr>
                <w:sz w:val="20"/>
              </w:rPr>
              <w:t>HC-SR04</w:t>
            </w:r>
          </w:p>
        </w:tc>
        <w:tc>
          <w:tcPr>
            <w:tcW w:w="1984" w:type="dxa"/>
            <w:shd w:val="clear" w:color="auto" w:fill="FFFFFF"/>
          </w:tcPr>
          <w:p w14:paraId="792F9674" w14:textId="77777777" w:rsidR="00E0770E" w:rsidRDefault="00000000">
            <w:r>
              <w:rPr>
                <w:sz w:val="20"/>
              </w:rPr>
              <w:t>Спереди по центру</w:t>
            </w:r>
          </w:p>
        </w:tc>
        <w:tc>
          <w:tcPr>
            <w:tcW w:w="3118" w:type="dxa"/>
            <w:shd w:val="clear" w:color="auto" w:fill="FFFFFF"/>
          </w:tcPr>
          <w:p w14:paraId="31ABDAF3" w14:textId="78067C9D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Раннее обнаружение препятствия срабатывает до датчика цвета, инициирует переход в режим ожидания цвета</w:t>
            </w:r>
          </w:p>
        </w:tc>
        <w:tc>
          <w:tcPr>
            <w:tcW w:w="1984" w:type="dxa"/>
            <w:shd w:val="clear" w:color="auto" w:fill="FFFFFF"/>
          </w:tcPr>
          <w:p w14:paraId="28FB6B07" w14:textId="77777777" w:rsidR="00E0770E" w:rsidRDefault="00000000">
            <w:r>
              <w:rPr>
                <w:sz w:val="20"/>
              </w:rPr>
              <w:t xml:space="preserve">~30–40 </w:t>
            </w:r>
            <w:proofErr w:type="spellStart"/>
            <w:r>
              <w:rPr>
                <w:sz w:val="20"/>
              </w:rPr>
              <w:t>см</w:t>
            </w:r>
            <w:proofErr w:type="spellEnd"/>
          </w:p>
        </w:tc>
      </w:tr>
      <w:tr w:rsidR="00E0770E" w14:paraId="363A9124" w14:textId="77777777">
        <w:tc>
          <w:tcPr>
            <w:tcW w:w="2268" w:type="dxa"/>
            <w:shd w:val="clear" w:color="auto" w:fill="F7F7F7"/>
          </w:tcPr>
          <w:p w14:paraId="1F25389D" w14:textId="77777777" w:rsidR="00E0770E" w:rsidRDefault="00000000">
            <w:r>
              <w:rPr>
                <w:sz w:val="20"/>
              </w:rPr>
              <w:t>Датчик цвета</w:t>
            </w:r>
          </w:p>
        </w:tc>
        <w:tc>
          <w:tcPr>
            <w:tcW w:w="1701" w:type="dxa"/>
            <w:shd w:val="clear" w:color="auto" w:fill="F7F7F7"/>
          </w:tcPr>
          <w:p w14:paraId="71F99C2D" w14:textId="77777777" w:rsidR="00E0770E" w:rsidRDefault="00000000">
            <w:r>
              <w:rPr>
                <w:sz w:val="20"/>
              </w:rPr>
              <w:t>RGB-датчик (TCS-тип)</w:t>
            </w:r>
          </w:p>
        </w:tc>
        <w:tc>
          <w:tcPr>
            <w:tcW w:w="1984" w:type="dxa"/>
            <w:shd w:val="clear" w:color="auto" w:fill="F7F7F7"/>
          </w:tcPr>
          <w:p w14:paraId="0FE94C95" w14:textId="77777777" w:rsidR="00E0770E" w:rsidRDefault="00000000">
            <w:r>
              <w:rPr>
                <w:sz w:val="20"/>
              </w:rPr>
              <w:t>Второй этаж, спереди</w:t>
            </w:r>
          </w:p>
        </w:tc>
        <w:tc>
          <w:tcPr>
            <w:tcW w:w="3118" w:type="dxa"/>
            <w:shd w:val="clear" w:color="auto" w:fill="F7F7F7"/>
          </w:tcPr>
          <w:p w14:paraId="042BA8B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Определение цвета столба (КРАСНЫЙ / ЗЕЛЁНЫЙ) — определяет сторону объезда</w:t>
            </w:r>
          </w:p>
        </w:tc>
        <w:tc>
          <w:tcPr>
            <w:tcW w:w="1984" w:type="dxa"/>
            <w:shd w:val="clear" w:color="auto" w:fill="F7F7F7"/>
          </w:tcPr>
          <w:p w14:paraId="19F3BA30" w14:textId="77777777" w:rsidR="00E0770E" w:rsidRDefault="00000000">
            <w:r>
              <w:rPr>
                <w:sz w:val="20"/>
              </w:rPr>
              <w:t xml:space="preserve">~5–10 </w:t>
            </w:r>
            <w:proofErr w:type="spellStart"/>
            <w:r>
              <w:rPr>
                <w:sz w:val="20"/>
              </w:rPr>
              <w:t>см</w:t>
            </w:r>
            <w:proofErr w:type="spellEnd"/>
          </w:p>
        </w:tc>
      </w:tr>
    </w:tbl>
    <w:p w14:paraId="7FDED369" w14:textId="77777777" w:rsidR="00E0770E" w:rsidRDefault="00E0770E"/>
    <w:p w14:paraId="22617256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Обоснование двухэтапной логики обнаружения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89"/>
      </w:tblGrid>
      <w:tr w:rsidR="00E0770E" w:rsidRPr="004B4038" w14:paraId="3E10DCC2" w14:textId="77777777">
        <w:tc>
          <w:tcPr>
            <w:tcW w:w="9689" w:type="dxa"/>
            <w:shd w:val="clear" w:color="auto" w:fill="1A1A1A"/>
          </w:tcPr>
          <w:p w14:paraId="0F6C0538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b/>
                <w:color w:val="FFFFFF"/>
                <w:sz w:val="18"/>
                <w:lang w:val="ru-RU"/>
              </w:rPr>
              <w:t>МЫ ВЫБРАЛИ ДВУХЭТАПНЫЙ ПОДХОД ВМЕСТО ТОЛЬКО ДАТЧИКА ЦВЕТА</w:t>
            </w:r>
          </w:p>
        </w:tc>
      </w:tr>
      <w:tr w:rsidR="00E0770E" w14:paraId="0163CB5D" w14:textId="77777777">
        <w:tc>
          <w:tcPr>
            <w:tcW w:w="9689" w:type="dxa"/>
            <w:shd w:val="clear" w:color="auto" w:fill="F0FFF4"/>
          </w:tcPr>
          <w:p w14:paraId="27F1C6C9" w14:textId="56F3425F" w:rsidR="00E0770E" w:rsidRDefault="00000000">
            <w:pPr>
              <w:spacing w:before="60" w:after="60"/>
            </w:pPr>
            <w:r w:rsidRPr="004B4038">
              <w:rPr>
                <w:lang w:val="ru-RU"/>
              </w:rPr>
              <w:t>Вариант 1 (отклонён): полагаться только на датчик цвета. Проблема цвет читается на расстоянии ~5 см, роботу остаётся ~140 мс для реакции при скорости 0,36 м/с. Этого недостаточно для плавного манёвра.</w:t>
            </w:r>
            <w:r w:rsidRPr="004B4038">
              <w:rPr>
                <w:lang w:val="ru-RU"/>
              </w:rPr>
              <w:br/>
            </w:r>
            <w:r w:rsidRPr="004B4038">
              <w:rPr>
                <w:lang w:val="ru-RU"/>
              </w:rPr>
              <w:br/>
              <w:t xml:space="preserve">Вариант 2 (выбран): ультразвук по центру обнаруживает любое препятствие на ~35 см → робот переходит в состояние </w:t>
            </w:r>
            <w:r>
              <w:t>OBSTACLE</w:t>
            </w:r>
            <w:r w:rsidRPr="004B4038">
              <w:rPr>
                <w:lang w:val="ru-RU"/>
              </w:rPr>
              <w:t>_</w:t>
            </w:r>
            <w:r>
              <w:t>APPROACH</w:t>
            </w:r>
            <w:r w:rsidRPr="004B4038">
              <w:rPr>
                <w:lang w:val="ru-RU"/>
              </w:rPr>
              <w:t xml:space="preserve"> (снижает скорость, ждёт сигнал цвета) → датчик цвета определяет сторону → выполняется плавный манёвр объезда.</w:t>
            </w:r>
            <w:r w:rsidRPr="004B4038">
              <w:rPr>
                <w:lang w:val="ru-RU"/>
              </w:rPr>
              <w:br/>
            </w:r>
            <w:r w:rsidRPr="004B4038">
              <w:rPr>
                <w:lang w:val="ru-RU"/>
              </w:rPr>
              <w:br/>
              <w:t xml:space="preserve">Компромисс: добавление второго пина </w:t>
            </w:r>
            <w:r>
              <w:t>Arduino</w:t>
            </w:r>
            <w:r w:rsidRPr="004B4038">
              <w:rPr>
                <w:lang w:val="ru-RU"/>
              </w:rPr>
              <w:t xml:space="preserve"> для ультразвука и усложнение </w:t>
            </w:r>
            <w:r>
              <w:t>FSM</w:t>
            </w:r>
            <w:r w:rsidRPr="004B4038">
              <w:rPr>
                <w:lang w:val="ru-RU"/>
              </w:rPr>
              <w:t xml:space="preserve">. </w:t>
            </w:r>
            <w:r>
              <w:t>Это оправдано значительным улучшением плавности объезда.</w:t>
            </w:r>
          </w:p>
        </w:tc>
      </w:tr>
    </w:tbl>
    <w:p w14:paraId="6C7D670E" w14:textId="77777777" w:rsidR="00E0770E" w:rsidRDefault="00E0770E"/>
    <w:p w14:paraId="21E76DBD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Обновлённый конечный автомат (FSM)</w:t>
      </w:r>
    </w:p>
    <w:p w14:paraId="4669AF05" w14:textId="77777777" w:rsidR="00E0770E" w:rsidRPr="004B4038" w:rsidRDefault="00000000">
      <w:pPr>
        <w:spacing w:before="60" w:after="60"/>
        <w:rPr>
          <w:lang w:val="ru-RU"/>
        </w:rPr>
      </w:pPr>
      <w:proofErr w:type="gramStart"/>
      <w:r w:rsidRPr="004B4038">
        <w:rPr>
          <w:b/>
          <w:sz w:val="20"/>
          <w:lang w:val="ru-RU"/>
        </w:rPr>
        <w:t>ПРЯМО  →</w:t>
      </w:r>
      <w:proofErr w:type="gramEnd"/>
      <w:r w:rsidRPr="004B4038">
        <w:rPr>
          <w:b/>
          <w:sz w:val="20"/>
          <w:lang w:val="ru-RU"/>
        </w:rPr>
        <w:t xml:space="preserve">  </w:t>
      </w:r>
      <w:r>
        <w:rPr>
          <w:b/>
          <w:sz w:val="20"/>
        </w:rPr>
        <w:t>OBSTACLE</w:t>
      </w:r>
      <w:r w:rsidRPr="004B4038">
        <w:rPr>
          <w:b/>
          <w:sz w:val="20"/>
          <w:lang w:val="ru-RU"/>
        </w:rPr>
        <w:t>_</w:t>
      </w:r>
      <w:r>
        <w:rPr>
          <w:b/>
          <w:sz w:val="20"/>
        </w:rPr>
        <w:t>APPROACH</w:t>
      </w:r>
      <w:r w:rsidRPr="004B4038">
        <w:rPr>
          <w:b/>
          <w:sz w:val="20"/>
          <w:lang w:val="ru-RU"/>
        </w:rPr>
        <w:t xml:space="preserve"> (</w:t>
      </w:r>
      <w:proofErr w:type="gramStart"/>
      <w:r w:rsidRPr="004B4038">
        <w:rPr>
          <w:b/>
          <w:sz w:val="20"/>
          <w:lang w:val="ru-RU"/>
        </w:rPr>
        <w:t>новое)  →</w:t>
      </w:r>
      <w:proofErr w:type="gramEnd"/>
      <w:r w:rsidRPr="004B4038">
        <w:rPr>
          <w:b/>
          <w:sz w:val="20"/>
          <w:lang w:val="ru-RU"/>
        </w:rPr>
        <w:t xml:space="preserve">  ОПРЕДЕЛЕНИЕ </w:t>
      </w:r>
      <w:proofErr w:type="gramStart"/>
      <w:r w:rsidRPr="004B4038">
        <w:rPr>
          <w:b/>
          <w:sz w:val="20"/>
          <w:lang w:val="ru-RU"/>
        </w:rPr>
        <w:t>ЦВЕТА  →</w:t>
      </w:r>
      <w:proofErr w:type="gramEnd"/>
      <w:r w:rsidRPr="004B4038">
        <w:rPr>
          <w:b/>
          <w:sz w:val="20"/>
          <w:lang w:val="ru-RU"/>
        </w:rPr>
        <w:t xml:space="preserve">  ОБЪЕЗД СЛЕВА / </w:t>
      </w:r>
      <w:proofErr w:type="gramStart"/>
      <w:r w:rsidRPr="004B4038">
        <w:rPr>
          <w:b/>
          <w:sz w:val="20"/>
          <w:lang w:val="ru-RU"/>
        </w:rPr>
        <w:t>СПРАВА  →</w:t>
      </w:r>
      <w:proofErr w:type="gramEnd"/>
      <w:r w:rsidRPr="004B4038">
        <w:rPr>
          <w:b/>
          <w:sz w:val="20"/>
          <w:lang w:val="ru-RU"/>
        </w:rPr>
        <w:t xml:space="preserve">  ПРЯМО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02"/>
        <w:gridCol w:w="1984"/>
        <w:gridCol w:w="3118"/>
        <w:gridCol w:w="2202"/>
      </w:tblGrid>
      <w:tr w:rsidR="00E0770E" w14:paraId="1F7B6493" w14:textId="77777777">
        <w:tc>
          <w:tcPr>
            <w:tcW w:w="1984" w:type="dxa"/>
            <w:shd w:val="clear" w:color="auto" w:fill="1A1A1A"/>
          </w:tcPr>
          <w:p w14:paraId="5F6C37F8" w14:textId="77777777" w:rsidR="00E0770E" w:rsidRDefault="00000000">
            <w:proofErr w:type="spellStart"/>
            <w:r>
              <w:rPr>
                <w:b/>
                <w:color w:val="FFFFFF"/>
                <w:sz w:val="20"/>
              </w:rPr>
              <w:lastRenderedPageBreak/>
              <w:t>Состояние</w:t>
            </w:r>
            <w:proofErr w:type="spellEnd"/>
          </w:p>
        </w:tc>
        <w:tc>
          <w:tcPr>
            <w:tcW w:w="1984" w:type="dxa"/>
            <w:shd w:val="clear" w:color="auto" w:fill="1A1A1A"/>
          </w:tcPr>
          <w:p w14:paraId="55AC072D" w14:textId="77777777" w:rsidR="00E0770E" w:rsidRDefault="00000000">
            <w:r>
              <w:rPr>
                <w:b/>
                <w:color w:val="FFFFFF"/>
                <w:sz w:val="20"/>
              </w:rPr>
              <w:t>Условие входа</w:t>
            </w:r>
          </w:p>
        </w:tc>
        <w:tc>
          <w:tcPr>
            <w:tcW w:w="3118" w:type="dxa"/>
            <w:shd w:val="clear" w:color="auto" w:fill="1A1A1A"/>
          </w:tcPr>
          <w:p w14:paraId="439C1A45" w14:textId="77777777" w:rsidR="00E0770E" w:rsidRDefault="00000000"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w="1984" w:type="dxa"/>
            <w:shd w:val="clear" w:color="auto" w:fill="1A1A1A"/>
          </w:tcPr>
          <w:p w14:paraId="56A8A980" w14:textId="77777777" w:rsidR="00E0770E" w:rsidRDefault="00000000">
            <w:r>
              <w:rPr>
                <w:b/>
                <w:color w:val="FFFFFF"/>
                <w:sz w:val="20"/>
              </w:rPr>
              <w:t>Условие выхода</w:t>
            </w:r>
          </w:p>
        </w:tc>
      </w:tr>
      <w:tr w:rsidR="00E0770E" w14:paraId="78517E7E" w14:textId="77777777">
        <w:tc>
          <w:tcPr>
            <w:tcW w:w="1984" w:type="dxa"/>
            <w:shd w:val="clear" w:color="auto" w:fill="F7F7F7"/>
          </w:tcPr>
          <w:p w14:paraId="5BCE2368" w14:textId="77777777" w:rsidR="00E0770E" w:rsidRDefault="00000000">
            <w:r>
              <w:rPr>
                <w:sz w:val="20"/>
              </w:rPr>
              <w:t>ПРЯМО</w:t>
            </w:r>
          </w:p>
        </w:tc>
        <w:tc>
          <w:tcPr>
            <w:tcW w:w="1984" w:type="dxa"/>
            <w:shd w:val="clear" w:color="auto" w:fill="F7F7F7"/>
          </w:tcPr>
          <w:p w14:paraId="0E313BFA" w14:textId="77777777" w:rsidR="00E0770E" w:rsidRDefault="00000000">
            <w:r>
              <w:rPr>
                <w:sz w:val="20"/>
              </w:rPr>
              <w:t>По умолчанию</w:t>
            </w:r>
          </w:p>
        </w:tc>
        <w:tc>
          <w:tcPr>
            <w:tcW w:w="3118" w:type="dxa"/>
            <w:shd w:val="clear" w:color="auto" w:fill="F7F7F7"/>
          </w:tcPr>
          <w:p w14:paraId="11D6AE94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Полная скорость; контроль курса гироскопом; опрос ультразвука №2 (центр)</w:t>
            </w:r>
          </w:p>
        </w:tc>
        <w:tc>
          <w:tcPr>
            <w:tcW w:w="1984" w:type="dxa"/>
            <w:shd w:val="clear" w:color="auto" w:fill="F7F7F7"/>
          </w:tcPr>
          <w:p w14:paraId="73F4258D" w14:textId="77777777" w:rsidR="00E0770E" w:rsidRDefault="00000000">
            <w:r>
              <w:rPr>
                <w:sz w:val="20"/>
              </w:rPr>
              <w:t>УЗ №2 &lt; 35 см → OBSTACLE_APPROACH</w:t>
            </w:r>
          </w:p>
        </w:tc>
      </w:tr>
      <w:tr w:rsidR="00E0770E" w:rsidRPr="004B4038" w14:paraId="2B2A3260" w14:textId="77777777">
        <w:tc>
          <w:tcPr>
            <w:tcW w:w="1984" w:type="dxa"/>
            <w:shd w:val="clear" w:color="auto" w:fill="FFFFFF"/>
          </w:tcPr>
          <w:p w14:paraId="696E93BE" w14:textId="77777777" w:rsidR="00E0770E" w:rsidRDefault="00000000">
            <w:r>
              <w:rPr>
                <w:sz w:val="20"/>
              </w:rPr>
              <w:t>OBSTACLE_APPROACH</w:t>
            </w:r>
            <w:r>
              <w:rPr>
                <w:sz w:val="20"/>
              </w:rPr>
              <w:br/>
              <w:t>(новое состояние)</w:t>
            </w:r>
          </w:p>
        </w:tc>
        <w:tc>
          <w:tcPr>
            <w:tcW w:w="1984" w:type="dxa"/>
            <w:shd w:val="clear" w:color="auto" w:fill="FFFFFF"/>
          </w:tcPr>
          <w:p w14:paraId="5226D67C" w14:textId="77777777" w:rsidR="00E0770E" w:rsidRDefault="00000000">
            <w:r>
              <w:rPr>
                <w:sz w:val="20"/>
              </w:rPr>
              <w:t>УЗ №2 (центр) &lt; 35 см</w:t>
            </w:r>
          </w:p>
        </w:tc>
        <w:tc>
          <w:tcPr>
            <w:tcW w:w="3118" w:type="dxa"/>
            <w:shd w:val="clear" w:color="auto" w:fill="FFFFFF"/>
          </w:tcPr>
          <w:p w14:paraId="36FF338E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Снизить скорость до ~50%; продолжать движение вперёд; ждать показания датчика цвета; опрашивать УЗ №2 непрерывно</w:t>
            </w:r>
          </w:p>
        </w:tc>
        <w:tc>
          <w:tcPr>
            <w:tcW w:w="1984" w:type="dxa"/>
            <w:shd w:val="clear" w:color="auto" w:fill="FFFFFF"/>
          </w:tcPr>
          <w:p w14:paraId="7769A6A0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Цвет = ЗЕЛЁНЫЙ → ОБЪЕЗД СЛЕВА;</w:t>
            </w:r>
            <w:r w:rsidRPr="004B4038">
              <w:rPr>
                <w:sz w:val="20"/>
                <w:lang w:val="ru-RU"/>
              </w:rPr>
              <w:br/>
              <w:t>Цвет = КРАСНЫЙ → ОБЪЕЗД СПРАВА;</w:t>
            </w:r>
            <w:r w:rsidRPr="004B4038">
              <w:rPr>
                <w:sz w:val="20"/>
                <w:lang w:val="ru-RU"/>
              </w:rPr>
              <w:br/>
              <w:t>УЗ №</w:t>
            </w:r>
            <w:proofErr w:type="gramStart"/>
            <w:r w:rsidRPr="004B4038">
              <w:rPr>
                <w:sz w:val="20"/>
                <w:lang w:val="ru-RU"/>
              </w:rPr>
              <w:t>2 &gt;</w:t>
            </w:r>
            <w:proofErr w:type="gramEnd"/>
            <w:r w:rsidRPr="004B4038">
              <w:rPr>
                <w:sz w:val="20"/>
                <w:lang w:val="ru-RU"/>
              </w:rPr>
              <w:t xml:space="preserve"> 35 см (ложное срабатывание) → ПРЯМО</w:t>
            </w:r>
          </w:p>
        </w:tc>
      </w:tr>
      <w:tr w:rsidR="00E0770E" w:rsidRPr="004B4038" w14:paraId="0DEDB5ED" w14:textId="77777777">
        <w:tc>
          <w:tcPr>
            <w:tcW w:w="1984" w:type="dxa"/>
            <w:shd w:val="clear" w:color="auto" w:fill="F7F7F7"/>
          </w:tcPr>
          <w:p w14:paraId="0CDB563C" w14:textId="77777777" w:rsidR="00E0770E" w:rsidRDefault="00000000">
            <w:r>
              <w:rPr>
                <w:sz w:val="20"/>
              </w:rPr>
              <w:t>ОБЪЕЗД СЛЕВА</w:t>
            </w:r>
          </w:p>
        </w:tc>
        <w:tc>
          <w:tcPr>
            <w:tcW w:w="1984" w:type="dxa"/>
            <w:shd w:val="clear" w:color="auto" w:fill="F7F7F7"/>
          </w:tcPr>
          <w:p w14:paraId="5587E89A" w14:textId="77777777" w:rsidR="00E0770E" w:rsidRDefault="00000000">
            <w:r>
              <w:rPr>
                <w:sz w:val="20"/>
              </w:rPr>
              <w:t>Цвет = ЗЕЛЁНЫЙ</w:t>
            </w:r>
          </w:p>
        </w:tc>
        <w:tc>
          <w:tcPr>
            <w:tcW w:w="3118" w:type="dxa"/>
            <w:shd w:val="clear" w:color="auto" w:fill="F7F7F7"/>
          </w:tcPr>
          <w:p w14:paraId="59F34D9C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Повернуть руль влево; УЗ №1 (правый) контролирует расстояние до столба</w:t>
            </w:r>
          </w:p>
        </w:tc>
        <w:tc>
          <w:tcPr>
            <w:tcW w:w="1984" w:type="dxa"/>
            <w:shd w:val="clear" w:color="auto" w:fill="F7F7F7"/>
          </w:tcPr>
          <w:p w14:paraId="65F54890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УЗ №</w:t>
            </w:r>
            <w:proofErr w:type="gramStart"/>
            <w:r w:rsidRPr="004B4038">
              <w:rPr>
                <w:sz w:val="20"/>
                <w:lang w:val="ru-RU"/>
              </w:rPr>
              <w:t>1 &gt;</w:t>
            </w:r>
            <w:proofErr w:type="gramEnd"/>
            <w:r w:rsidRPr="004B4038">
              <w:rPr>
                <w:sz w:val="20"/>
                <w:lang w:val="ru-RU"/>
              </w:rPr>
              <w:t xml:space="preserve"> 40 см (столб позади) → ПРЯМО</w:t>
            </w:r>
          </w:p>
        </w:tc>
      </w:tr>
      <w:tr w:rsidR="00E0770E" w:rsidRPr="004B4038" w14:paraId="09BBD556" w14:textId="77777777">
        <w:tc>
          <w:tcPr>
            <w:tcW w:w="1984" w:type="dxa"/>
            <w:shd w:val="clear" w:color="auto" w:fill="FFFFFF"/>
          </w:tcPr>
          <w:p w14:paraId="7368F101" w14:textId="77777777" w:rsidR="00E0770E" w:rsidRDefault="00000000">
            <w:r>
              <w:rPr>
                <w:sz w:val="20"/>
              </w:rPr>
              <w:t>ОБЪЕЗД СПРАВА</w:t>
            </w:r>
          </w:p>
        </w:tc>
        <w:tc>
          <w:tcPr>
            <w:tcW w:w="1984" w:type="dxa"/>
            <w:shd w:val="clear" w:color="auto" w:fill="FFFFFF"/>
          </w:tcPr>
          <w:p w14:paraId="1BF29E23" w14:textId="77777777" w:rsidR="00E0770E" w:rsidRDefault="00000000">
            <w:r>
              <w:rPr>
                <w:sz w:val="20"/>
              </w:rPr>
              <w:t>Цвет = КРАСНЫЙ</w:t>
            </w:r>
          </w:p>
        </w:tc>
        <w:tc>
          <w:tcPr>
            <w:tcW w:w="3118" w:type="dxa"/>
            <w:shd w:val="clear" w:color="auto" w:fill="FFFFFF"/>
          </w:tcPr>
          <w:p w14:paraId="45A97869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>Повернуть руль вправо; УЗ №1 контролирует расстояние справа</w:t>
            </w:r>
          </w:p>
        </w:tc>
        <w:tc>
          <w:tcPr>
            <w:tcW w:w="1984" w:type="dxa"/>
            <w:shd w:val="clear" w:color="auto" w:fill="FFFFFF"/>
          </w:tcPr>
          <w:p w14:paraId="117D29DE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УЗ №1 </w:t>
            </w:r>
            <w:proofErr w:type="gramStart"/>
            <w:r w:rsidRPr="004B4038">
              <w:rPr>
                <w:sz w:val="20"/>
                <w:lang w:val="ru-RU"/>
              </w:rPr>
              <w:t>&lt; 10</w:t>
            </w:r>
            <w:proofErr w:type="gramEnd"/>
            <w:r w:rsidRPr="004B4038">
              <w:rPr>
                <w:sz w:val="20"/>
                <w:lang w:val="ru-RU"/>
              </w:rPr>
              <w:t xml:space="preserve"> см (прошли столб) → ПРЯМО</w:t>
            </w:r>
          </w:p>
        </w:tc>
      </w:tr>
    </w:tbl>
    <w:p w14:paraId="35F8F823" w14:textId="7EAADF9C" w:rsidR="00E0770E" w:rsidRDefault="00000000">
      <w:pPr>
        <w:spacing w:before="60" w:after="60"/>
      </w:pP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case DRIVE_STRAIGHT:</w:t>
      </w:r>
      <w:r>
        <w:rPr>
          <w:rFonts w:ascii="Courier New" w:hAnsi="Courier New"/>
          <w:sz w:val="18"/>
        </w:rPr>
        <w:br/>
        <w:t xml:space="preserve">  setMotorSpeed(180);</w:t>
      </w:r>
      <w:r>
        <w:rPr>
          <w:rFonts w:ascii="Courier New" w:hAnsi="Courier New"/>
          <w:sz w:val="18"/>
        </w:rPr>
        <w:br/>
        <w:t xml:space="preserve">  servoCorrection = Kp * headingError;</w:t>
      </w:r>
      <w:r>
        <w:rPr>
          <w:rFonts w:ascii="Courier New" w:hAnsi="Courier New"/>
          <w:sz w:val="18"/>
        </w:rPr>
        <w:br/>
        <w:t xml:space="preserve">  setServo(CENTER + servoCorrection);</w:t>
      </w:r>
      <w:r>
        <w:rPr>
          <w:rFonts w:ascii="Courier New" w:hAnsi="Courier New"/>
          <w:sz w:val="18"/>
        </w:rPr>
        <w:br/>
        <w:t xml:space="preserve">  if (cumulativeYaw &gt;= 87) currentState = TURN;</w:t>
      </w:r>
      <w:r>
        <w:rPr>
          <w:rFonts w:ascii="Courier New" w:hAnsi="Courier New"/>
          <w:sz w:val="18"/>
        </w:rPr>
        <w:br/>
        <w:t xml:space="preserve">  // НОВОЕ: ультразвук по центру обнаруживает препятствие заранее</w:t>
      </w:r>
      <w:r>
        <w:rPr>
          <w:rFonts w:ascii="Courier New" w:hAnsi="Courier New"/>
          <w:sz w:val="18"/>
        </w:rPr>
        <w:br/>
        <w:t xml:space="preserve">  if (frontDist &lt; 35) currentState = OBSTACLE_APPROACH;</w:t>
      </w:r>
      <w:r>
        <w:rPr>
          <w:rFonts w:ascii="Courier New" w:hAnsi="Courier New"/>
          <w:sz w:val="18"/>
        </w:rPr>
        <w:br/>
        <w:t xml:space="preserve">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НОВОЕ СОСТОЯНИЕ</w:t>
      </w:r>
      <w:r>
        <w:rPr>
          <w:rFonts w:ascii="Courier New" w:hAnsi="Courier New"/>
          <w:sz w:val="18"/>
        </w:rPr>
        <w:br/>
        <w:t>case OBSTACLE_APPROACH:</w:t>
      </w:r>
      <w:r>
        <w:rPr>
          <w:rFonts w:ascii="Courier New" w:hAnsi="Courier New"/>
          <w:sz w:val="18"/>
        </w:rPr>
        <w:br/>
        <w:t xml:space="preserve">  setMotorSpeed(90);          // снижаем скорость вдвое</w:t>
      </w:r>
      <w:r>
        <w:rPr>
          <w:rFonts w:ascii="Courier New" w:hAnsi="Courier New"/>
          <w:sz w:val="18"/>
        </w:rPr>
        <w:br/>
        <w:t xml:space="preserve">  setServo(CENTER);           // держим прямо пока ждём цвет</w:t>
      </w:r>
      <w:r>
        <w:rPr>
          <w:rFonts w:ascii="Courier New" w:hAnsi="Courier New"/>
          <w:sz w:val="18"/>
        </w:rPr>
        <w:br/>
        <w:t xml:space="preserve">  if (colorSensor == GREEN)   currentState = AVOID_LEFT;</w:t>
      </w:r>
      <w:r>
        <w:rPr>
          <w:rFonts w:ascii="Courier New" w:hAnsi="Courier New"/>
          <w:sz w:val="18"/>
        </w:rPr>
        <w:br/>
        <w:t xml:space="preserve">  if (colorSensor == RED)     currentState = AVOID_RIGHT;</w:t>
      </w:r>
      <w:r>
        <w:rPr>
          <w:rFonts w:ascii="Courier New" w:hAnsi="Courier New"/>
          <w:sz w:val="18"/>
        </w:rPr>
        <w:br/>
        <w:t xml:space="preserve">  if (frontDist &gt; 35)         currentState = DRIVE_STRAIGHT; // ложное срабатывание</w:t>
      </w:r>
      <w:r>
        <w:rPr>
          <w:rFonts w:ascii="Courier New" w:hAnsi="Courier New"/>
          <w:sz w:val="18"/>
        </w:rPr>
        <w:br/>
        <w:t xml:space="preserve">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case AVOID_LEFT:</w:t>
      </w:r>
      <w:r>
        <w:rPr>
          <w:rFonts w:ascii="Courier New" w:hAnsi="Courier New"/>
          <w:sz w:val="18"/>
        </w:rPr>
        <w:br/>
        <w:t xml:space="preserve">  setServo(LEFT_OFFSET);</w:t>
      </w:r>
      <w:r>
        <w:rPr>
          <w:rFonts w:ascii="Courier New" w:hAnsi="Courier New"/>
          <w:sz w:val="18"/>
        </w:rPr>
        <w:br/>
        <w:t xml:space="preserve">  if (rightDist &gt; 40) currentState = DRIVE_STRAIGHT;</w:t>
      </w:r>
      <w:r>
        <w:rPr>
          <w:rFonts w:ascii="Courier New" w:hAnsi="Courier New"/>
          <w:sz w:val="18"/>
        </w:rPr>
        <w:br/>
        <w:t xml:space="preserve">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case AVOID_RIGHT:</w:t>
      </w:r>
      <w:r>
        <w:rPr>
          <w:rFonts w:ascii="Courier New" w:hAnsi="Courier New"/>
          <w:sz w:val="18"/>
        </w:rPr>
        <w:br/>
        <w:t xml:space="preserve">  setServo(RIGHT_OFFSET);</w:t>
      </w:r>
      <w:r>
        <w:rPr>
          <w:rFonts w:ascii="Courier New" w:hAnsi="Courier New"/>
          <w:sz w:val="18"/>
        </w:rPr>
        <w:br/>
        <w:t xml:space="preserve">  if (rightDist &lt; 10) currentState = DRIVE_STRAIGHT;</w:t>
      </w:r>
      <w:r>
        <w:rPr>
          <w:rFonts w:ascii="Courier New" w:hAnsi="Courier New"/>
          <w:sz w:val="18"/>
        </w:rPr>
        <w:br/>
        <w:t xml:space="preserve">  break;</w:t>
      </w:r>
    </w:p>
    <w:p w14:paraId="2B543773" w14:textId="77777777" w:rsidR="00E0770E" w:rsidRPr="004B4038" w:rsidRDefault="00000000">
      <w:pPr>
        <w:spacing w:before="120" w:after="80"/>
        <w:rPr>
          <w:lang w:val="ru-RU"/>
        </w:rPr>
      </w:pPr>
      <w:r w:rsidRPr="004B4038">
        <w:rPr>
          <w:b/>
          <w:color w:val="1A1A1A"/>
          <w:sz w:val="26"/>
          <w:lang w:val="ru-RU"/>
        </w:rPr>
        <w:t>Обновлённая схема подключения (новый пин)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0770E" w14:paraId="6A267A93" w14:textId="77777777">
        <w:tc>
          <w:tcPr>
            <w:tcW w:w="2268" w:type="dxa"/>
            <w:shd w:val="clear" w:color="auto" w:fill="1A1A1A"/>
          </w:tcPr>
          <w:p w14:paraId="58DFFD5C" w14:textId="77777777" w:rsidR="00E0770E" w:rsidRDefault="00000000">
            <w:proofErr w:type="spellStart"/>
            <w:r>
              <w:rPr>
                <w:b/>
                <w:color w:val="FFFFFF"/>
                <w:sz w:val="20"/>
              </w:rPr>
              <w:t>Пин</w:t>
            </w:r>
            <w:proofErr w:type="spellEnd"/>
            <w:r>
              <w:rPr>
                <w:b/>
                <w:color w:val="FFFFFF"/>
                <w:sz w:val="20"/>
              </w:rPr>
              <w:t xml:space="preserve"> Arduino</w:t>
            </w:r>
          </w:p>
        </w:tc>
        <w:tc>
          <w:tcPr>
            <w:tcW w:w="3402" w:type="dxa"/>
            <w:shd w:val="clear" w:color="auto" w:fill="1A1A1A"/>
          </w:tcPr>
          <w:p w14:paraId="2407904F" w14:textId="77777777" w:rsidR="00E0770E" w:rsidRDefault="00000000">
            <w:r>
              <w:rPr>
                <w:b/>
                <w:color w:val="FFFFFF"/>
                <w:sz w:val="20"/>
              </w:rPr>
              <w:t>Подключён к</w:t>
            </w:r>
          </w:p>
        </w:tc>
        <w:tc>
          <w:tcPr>
            <w:tcW w:w="3402" w:type="dxa"/>
            <w:shd w:val="clear" w:color="auto" w:fill="1A1A1A"/>
          </w:tcPr>
          <w:p w14:paraId="5137F107" w14:textId="77777777" w:rsidR="00E0770E" w:rsidRDefault="00000000">
            <w:r>
              <w:rPr>
                <w:b/>
                <w:color w:val="FFFFFF"/>
                <w:sz w:val="20"/>
              </w:rPr>
              <w:t>Функция</w:t>
            </w:r>
          </w:p>
        </w:tc>
      </w:tr>
      <w:tr w:rsidR="00E0770E" w:rsidRPr="004B4038" w14:paraId="0BB5B322" w14:textId="77777777">
        <w:tc>
          <w:tcPr>
            <w:tcW w:w="2268" w:type="dxa"/>
            <w:shd w:val="clear" w:color="auto" w:fill="F7F7F7"/>
          </w:tcPr>
          <w:p w14:paraId="61393BDB" w14:textId="77777777" w:rsidR="00E0770E" w:rsidRDefault="00000000">
            <w:r>
              <w:rPr>
                <w:sz w:val="20"/>
              </w:rPr>
              <w:t>D2, D3</w:t>
            </w:r>
          </w:p>
        </w:tc>
        <w:tc>
          <w:tcPr>
            <w:tcW w:w="3402" w:type="dxa"/>
            <w:shd w:val="clear" w:color="auto" w:fill="F7F7F7"/>
          </w:tcPr>
          <w:p w14:paraId="6BBA3452" w14:textId="77777777" w:rsidR="00E0770E" w:rsidRDefault="00000000">
            <w:r>
              <w:rPr>
                <w:sz w:val="20"/>
              </w:rPr>
              <w:t>УЗ №1 (правый) TRIG, ECHO</w:t>
            </w:r>
          </w:p>
        </w:tc>
        <w:tc>
          <w:tcPr>
            <w:tcW w:w="3402" w:type="dxa"/>
            <w:shd w:val="clear" w:color="auto" w:fill="F7F7F7"/>
          </w:tcPr>
          <w:p w14:paraId="61761FFA" w14:textId="00BA1B03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Расстояние до препятствия </w:t>
            </w:r>
            <w:proofErr w:type="gramStart"/>
            <w:r w:rsidRPr="004B4038">
              <w:rPr>
                <w:sz w:val="20"/>
                <w:lang w:val="ru-RU"/>
              </w:rPr>
              <w:t>справа  контроль</w:t>
            </w:r>
            <w:proofErr w:type="gramEnd"/>
            <w:r w:rsidRPr="004B4038">
              <w:rPr>
                <w:sz w:val="20"/>
                <w:lang w:val="ru-RU"/>
              </w:rPr>
              <w:t xml:space="preserve"> при объезде</w:t>
            </w:r>
          </w:p>
        </w:tc>
      </w:tr>
      <w:tr w:rsidR="00E0770E" w:rsidRPr="004B4038" w14:paraId="3F7C31A6" w14:textId="77777777">
        <w:tc>
          <w:tcPr>
            <w:tcW w:w="2268" w:type="dxa"/>
            <w:shd w:val="clear" w:color="auto" w:fill="FFFFFF"/>
          </w:tcPr>
          <w:p w14:paraId="54A5D5C0" w14:textId="77777777" w:rsidR="00E0770E" w:rsidRDefault="00000000">
            <w:r>
              <w:rPr>
                <w:sz w:val="20"/>
              </w:rPr>
              <w:t>D4, D5</w:t>
            </w:r>
          </w:p>
        </w:tc>
        <w:tc>
          <w:tcPr>
            <w:tcW w:w="3402" w:type="dxa"/>
            <w:shd w:val="clear" w:color="auto" w:fill="FFFFFF"/>
          </w:tcPr>
          <w:p w14:paraId="7905FBA4" w14:textId="77777777" w:rsidR="00E0770E" w:rsidRDefault="00000000">
            <w:r>
              <w:rPr>
                <w:sz w:val="20"/>
              </w:rPr>
              <w:t>УЗ №2 (центральный) TRIG, ECHO</w:t>
            </w:r>
          </w:p>
        </w:tc>
        <w:tc>
          <w:tcPr>
            <w:tcW w:w="3402" w:type="dxa"/>
            <w:shd w:val="clear" w:color="auto" w:fill="FFFFFF"/>
          </w:tcPr>
          <w:p w14:paraId="7593BB0F" w14:textId="77777777" w:rsidR="00E0770E" w:rsidRPr="004B4038" w:rsidRDefault="00000000">
            <w:pPr>
              <w:rPr>
                <w:lang w:val="ru-RU"/>
              </w:rPr>
            </w:pPr>
            <w:r w:rsidRPr="004B4038">
              <w:rPr>
                <w:sz w:val="20"/>
                <w:lang w:val="ru-RU"/>
              </w:rPr>
              <w:t xml:space="preserve">Раннее обнаружение препятствия спереди — инициирует </w:t>
            </w:r>
            <w:r>
              <w:rPr>
                <w:sz w:val="20"/>
              </w:rPr>
              <w:t>OBSTACLE</w:t>
            </w:r>
            <w:r w:rsidRPr="004B4038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APPROACH</w:t>
            </w:r>
          </w:p>
        </w:tc>
      </w:tr>
      <w:tr w:rsidR="00E0770E" w14:paraId="48498D00" w14:textId="77777777">
        <w:tc>
          <w:tcPr>
            <w:tcW w:w="2268" w:type="dxa"/>
            <w:shd w:val="clear" w:color="auto" w:fill="F7F7F7"/>
          </w:tcPr>
          <w:p w14:paraId="1A89893F" w14:textId="77777777" w:rsidR="00E0770E" w:rsidRDefault="00000000">
            <w:r>
              <w:rPr>
                <w:sz w:val="20"/>
              </w:rPr>
              <w:t>D10 (ШИМ)</w:t>
            </w:r>
          </w:p>
        </w:tc>
        <w:tc>
          <w:tcPr>
            <w:tcW w:w="3402" w:type="dxa"/>
            <w:shd w:val="clear" w:color="auto" w:fill="F7F7F7"/>
          </w:tcPr>
          <w:p w14:paraId="2962E47E" w14:textId="77777777" w:rsidR="00E0770E" w:rsidRDefault="00000000">
            <w:r>
              <w:rPr>
                <w:sz w:val="20"/>
              </w:rPr>
              <w:t>Серво (рулевое)</w:t>
            </w:r>
          </w:p>
        </w:tc>
        <w:tc>
          <w:tcPr>
            <w:tcW w:w="3402" w:type="dxa"/>
            <w:shd w:val="clear" w:color="auto" w:fill="F7F7F7"/>
          </w:tcPr>
          <w:p w14:paraId="51E48EDD" w14:textId="77777777" w:rsidR="00E0770E" w:rsidRDefault="00000000">
            <w:r>
              <w:rPr>
                <w:sz w:val="20"/>
              </w:rPr>
              <w:t>Угол поворота</w:t>
            </w:r>
          </w:p>
        </w:tc>
      </w:tr>
      <w:tr w:rsidR="00E0770E" w14:paraId="2D23984A" w14:textId="77777777">
        <w:tc>
          <w:tcPr>
            <w:tcW w:w="2268" w:type="dxa"/>
            <w:shd w:val="clear" w:color="auto" w:fill="FFFFFF"/>
          </w:tcPr>
          <w:p w14:paraId="48B3153D" w14:textId="77777777" w:rsidR="00E0770E" w:rsidRDefault="00000000">
            <w:r>
              <w:rPr>
                <w:sz w:val="20"/>
              </w:rPr>
              <w:lastRenderedPageBreak/>
              <w:t>D9 (ШИМ)</w:t>
            </w:r>
          </w:p>
        </w:tc>
        <w:tc>
          <w:tcPr>
            <w:tcW w:w="3402" w:type="dxa"/>
            <w:shd w:val="clear" w:color="auto" w:fill="FFFFFF"/>
          </w:tcPr>
          <w:p w14:paraId="19428FA4" w14:textId="77777777" w:rsidR="00E0770E" w:rsidRDefault="00000000">
            <w:r>
              <w:rPr>
                <w:sz w:val="20"/>
              </w:rPr>
              <w:t>L298N ENA</w:t>
            </w:r>
          </w:p>
        </w:tc>
        <w:tc>
          <w:tcPr>
            <w:tcW w:w="3402" w:type="dxa"/>
            <w:shd w:val="clear" w:color="auto" w:fill="FFFFFF"/>
          </w:tcPr>
          <w:p w14:paraId="298D4F2F" w14:textId="77777777" w:rsidR="00E0770E" w:rsidRDefault="00000000">
            <w:r>
              <w:rPr>
                <w:sz w:val="20"/>
              </w:rPr>
              <w:t>Скорость мотора</w:t>
            </w:r>
          </w:p>
        </w:tc>
      </w:tr>
      <w:tr w:rsidR="00E0770E" w14:paraId="4FE6AF95" w14:textId="77777777">
        <w:tc>
          <w:tcPr>
            <w:tcW w:w="2268" w:type="dxa"/>
            <w:shd w:val="clear" w:color="auto" w:fill="F7F7F7"/>
          </w:tcPr>
          <w:p w14:paraId="49961D08" w14:textId="77777777" w:rsidR="00E0770E" w:rsidRDefault="00000000">
            <w:r>
              <w:rPr>
                <w:sz w:val="20"/>
              </w:rPr>
              <w:t>A4/A5</w:t>
            </w:r>
          </w:p>
        </w:tc>
        <w:tc>
          <w:tcPr>
            <w:tcW w:w="3402" w:type="dxa"/>
            <w:shd w:val="clear" w:color="auto" w:fill="F7F7F7"/>
          </w:tcPr>
          <w:p w14:paraId="1EE4A70E" w14:textId="77777777" w:rsidR="00E0770E" w:rsidRDefault="00000000">
            <w:r>
              <w:rPr>
                <w:sz w:val="20"/>
              </w:rPr>
              <w:t>MPU-6050 (I2C)</w:t>
            </w:r>
          </w:p>
        </w:tc>
        <w:tc>
          <w:tcPr>
            <w:tcW w:w="3402" w:type="dxa"/>
            <w:shd w:val="clear" w:color="auto" w:fill="F7F7F7"/>
          </w:tcPr>
          <w:p w14:paraId="44E9942F" w14:textId="77777777" w:rsidR="00E0770E" w:rsidRDefault="00000000">
            <w:r>
              <w:rPr>
                <w:sz w:val="20"/>
              </w:rPr>
              <w:t>Гироскоп</w:t>
            </w:r>
          </w:p>
        </w:tc>
      </w:tr>
      <w:tr w:rsidR="00E0770E" w14:paraId="79C53B93" w14:textId="77777777">
        <w:tc>
          <w:tcPr>
            <w:tcW w:w="2268" w:type="dxa"/>
            <w:shd w:val="clear" w:color="auto" w:fill="FFFFFF"/>
          </w:tcPr>
          <w:p w14:paraId="5FEABF2B" w14:textId="77777777" w:rsidR="00E0770E" w:rsidRDefault="00000000">
            <w:r>
              <w:rPr>
                <w:sz w:val="20"/>
              </w:rPr>
              <w:t>D6,D11,D12,D13</w:t>
            </w:r>
          </w:p>
        </w:tc>
        <w:tc>
          <w:tcPr>
            <w:tcW w:w="3402" w:type="dxa"/>
            <w:shd w:val="clear" w:color="auto" w:fill="FFFFFF"/>
          </w:tcPr>
          <w:p w14:paraId="4BB4BEDE" w14:textId="77777777" w:rsidR="00E0770E" w:rsidRDefault="00000000">
            <w:r>
              <w:rPr>
                <w:sz w:val="20"/>
              </w:rPr>
              <w:t>Датчик цвета</w:t>
            </w:r>
          </w:p>
        </w:tc>
        <w:tc>
          <w:tcPr>
            <w:tcW w:w="3402" w:type="dxa"/>
            <w:shd w:val="clear" w:color="auto" w:fill="FFFFFF"/>
          </w:tcPr>
          <w:p w14:paraId="700B3A37" w14:textId="77777777" w:rsidR="00E0770E" w:rsidRDefault="00000000">
            <w:r>
              <w:rPr>
                <w:sz w:val="20"/>
              </w:rPr>
              <w:t>Определение RED/GREEN</w:t>
            </w:r>
          </w:p>
        </w:tc>
      </w:tr>
    </w:tbl>
    <w:p w14:paraId="1E8B7050" w14:textId="77777777" w:rsidR="00E0770E" w:rsidRDefault="00E0770E"/>
    <w:p w14:paraId="666074EB" w14:textId="77777777" w:rsidR="00E0770E" w:rsidRDefault="00000000">
      <w:pPr>
        <w:spacing w:before="120" w:after="80"/>
      </w:pPr>
      <w:r>
        <w:rPr>
          <w:b/>
          <w:color w:val="1A1A1A"/>
          <w:sz w:val="26"/>
        </w:rPr>
        <w:t>Результат изменения</w:t>
      </w:r>
    </w:p>
    <w:p w14:paraId="1D723CA1" w14:textId="6097096B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 xml:space="preserve">Робот обнаруживает препятствие на ~35 </w:t>
      </w:r>
      <w:proofErr w:type="gramStart"/>
      <w:r w:rsidRPr="004B4038">
        <w:rPr>
          <w:lang w:val="ru-RU"/>
        </w:rPr>
        <w:t>см  примерно</w:t>
      </w:r>
      <w:proofErr w:type="gramEnd"/>
      <w:r w:rsidRPr="004B4038">
        <w:rPr>
          <w:lang w:val="ru-RU"/>
        </w:rPr>
        <w:t xml:space="preserve"> за 0,97 секунды до контакта при скорости 0,36 м/с.</w:t>
      </w:r>
    </w:p>
    <w:p w14:paraId="428CBD7C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За это время серво успевает плавно начать манёвр, а не делать резкий поворот.</w:t>
      </w:r>
    </w:p>
    <w:p w14:paraId="2C4E2573" w14:textId="51B75163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Датчик цвета по-прежнему определяет сторону объезда его роль не изменилась, изменился момент начала реакции.</w:t>
      </w:r>
    </w:p>
    <w:p w14:paraId="4CFF79BA" w14:textId="77777777" w:rsidR="00E0770E" w:rsidRPr="004B4038" w:rsidRDefault="00000000">
      <w:pPr>
        <w:pStyle w:val="a0"/>
        <w:spacing w:after="40"/>
        <w:rPr>
          <w:lang w:val="ru-RU"/>
        </w:rPr>
      </w:pPr>
      <w:r w:rsidRPr="004B4038">
        <w:rPr>
          <w:lang w:val="ru-RU"/>
        </w:rPr>
        <w:t>Ультразвук №1 (правый) по-прежнему контролирует расстояние до столба во время самого манёвра.</w:t>
      </w:r>
    </w:p>
    <w:sectPr w:rsidR="00E0770E" w:rsidRPr="004B4038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080591">
    <w:abstractNumId w:val="8"/>
  </w:num>
  <w:num w:numId="2" w16cid:durableId="1855339306">
    <w:abstractNumId w:val="6"/>
  </w:num>
  <w:num w:numId="3" w16cid:durableId="266236685">
    <w:abstractNumId w:val="5"/>
  </w:num>
  <w:num w:numId="4" w16cid:durableId="2005425235">
    <w:abstractNumId w:val="4"/>
  </w:num>
  <w:num w:numId="5" w16cid:durableId="580797694">
    <w:abstractNumId w:val="7"/>
  </w:num>
  <w:num w:numId="6" w16cid:durableId="1975983229">
    <w:abstractNumId w:val="3"/>
  </w:num>
  <w:num w:numId="7" w16cid:durableId="442698222">
    <w:abstractNumId w:val="2"/>
  </w:num>
  <w:num w:numId="8" w16cid:durableId="1178469383">
    <w:abstractNumId w:val="1"/>
  </w:num>
  <w:num w:numId="9" w16cid:durableId="128846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038"/>
    <w:rsid w:val="00600D81"/>
    <w:rsid w:val="00AA1D8D"/>
    <w:rsid w:val="00B47730"/>
    <w:rsid w:val="00CB0664"/>
    <w:rsid w:val="00E077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CF418"/>
  <w14:defaultImageDpi w14:val="300"/>
  <w15:docId w15:val="{A7134BA5-F4F7-48F6-A436-5390E993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3613</Words>
  <Characters>20598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Амир Хасан</cp:lastModifiedBy>
  <cp:revision>2</cp:revision>
  <dcterms:created xsi:type="dcterms:W3CDTF">2013-12-23T23:15:00Z</dcterms:created>
  <dcterms:modified xsi:type="dcterms:W3CDTF">2026-04-25T02:22:00Z</dcterms:modified>
  <cp:category/>
</cp:coreProperties>
</file>